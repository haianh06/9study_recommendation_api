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BÁO CÁO PHÂN TÍCH MÃ NGUỒN</w:t>
      </w:r>
    </w:p>
    <w:p>
      <w:pPr>
        <w:jc w:val="center"/>
      </w:pPr>
      <w:r>
        <w:rPr>
          <w:color w:val="5A6A7A"/>
          <w:sz w:val="32"/>
        </w:rPr>
        <w:t>Dự án 9study — Hệ thống Gợi ý Ngành học &amp; Trường Đại học</w:t>
      </w:r>
    </w:p>
    <w:p/>
    <w:p>
      <w:pPr>
        <w:jc w:val="center"/>
      </w:pPr>
      <w:r>
        <w:rPr>
          <w:i/>
          <w:color w:val="888888"/>
          <w:sz w:val="26"/>
        </w:rPr>
        <w:t>Career &amp; University Recommendation System</w:t>
      </w:r>
    </w:p>
    <w:p/>
    <w:p/>
    <w:p>
      <w:pPr>
        <w:jc w:val="center"/>
      </w:pPr>
      <w:r>
        <w:rPr>
          <w:sz w:val="24"/>
        </w:rPr>
        <w:t>Ngày tạo: 21/06/2026</w:t>
      </w:r>
    </w:p>
    <w:p>
      <w:pPr>
        <w:jc w:val="center"/>
      </w:pPr>
      <w:r>
        <w:rPr>
          <w:sz w:val="24"/>
        </w:rPr>
        <w:t>Phiên bản: 1.0.0</w:t>
      </w:r>
    </w:p>
    <w:p>
      <w:r>
        <w:br w:type="page"/>
      </w:r>
    </w:p>
    <w:p>
      <w:pPr>
        <w:pStyle w:val="Heading1"/>
      </w:pPr>
      <w:r>
        <w:t>MỤC LỤC</w:t>
      </w:r>
    </w:p>
    <w:p>
      <w:r>
        <w:rPr>
          <w:b/>
          <w:sz w:val="22"/>
        </w:rPr>
        <w:t>1. Tổng quan dự án</w:t>
      </w:r>
    </w:p>
    <w:p>
      <w:r>
        <w:rPr>
          <w:b/>
          <w:sz w:val="22"/>
        </w:rPr>
        <w:t>2. Kiến trúc hệ thống</w:t>
      </w:r>
    </w:p>
    <w:p>
      <w:r>
        <w:rPr>
          <w:b/>
          <w:sz w:val="22"/>
        </w:rPr>
        <w:t>3. Cấu trúc thư mục &amp; Mô tả file</w:t>
      </w:r>
    </w:p>
    <w:p>
      <w:r>
        <w:rPr>
          <w:b/>
          <w:sz w:val="22"/>
        </w:rPr>
        <w:t>4. Chi tiết các Module</w:t>
      </w:r>
    </w:p>
    <w:p>
      <w:r>
        <w:rPr>
          <w:sz w:val="22"/>
        </w:rPr>
        <w:t xml:space="preserve">   4.1. data_loader.py — Module Tải &amp; Tiền xử lý Dữ liệu</w:t>
      </w:r>
    </w:p>
    <w:p>
      <w:r>
        <w:rPr>
          <w:sz w:val="22"/>
        </w:rPr>
        <w:t xml:space="preserve">   4.2. recommender.py — Engine Gợi ý (Core)</w:t>
      </w:r>
    </w:p>
    <w:p>
      <w:r>
        <w:rPr>
          <w:sz w:val="22"/>
        </w:rPr>
        <w:t xml:space="preserve">   4.3. personality_mapper.py — Ánh xạ Tính cách</w:t>
      </w:r>
    </w:p>
    <w:p>
      <w:r>
        <w:rPr>
          <w:sz w:val="22"/>
        </w:rPr>
        <w:t xml:space="preserve">   4.4. api.py — FastAPI REST API</w:t>
      </w:r>
    </w:p>
    <w:p>
      <w:r>
        <w:rPr>
          <w:sz w:val="22"/>
        </w:rPr>
        <w:t xml:space="preserve">   4.5. evaluate.py — Đánh giá Hệ thống</w:t>
      </w:r>
    </w:p>
    <w:p>
      <w:r>
        <w:rPr>
          <w:sz w:val="22"/>
        </w:rPr>
        <w:t xml:space="preserve">   4.6. demo.py — Script Demo</w:t>
      </w:r>
    </w:p>
    <w:p>
      <w:r>
        <w:rPr>
          <w:sz w:val="22"/>
        </w:rPr>
        <w:t xml:space="preserve">   4.7. db_introspection.py — Khảo sát Database</w:t>
      </w:r>
    </w:p>
    <w:p>
      <w:r>
        <w:rPr>
          <w:sz w:val="22"/>
        </w:rPr>
        <w:t xml:space="preserve">   4.8. create_eda_notebook.py — Tạo Notebook EDA</w:t>
      </w:r>
    </w:p>
    <w:p>
      <w:r>
        <w:rPr>
          <w:b/>
          <w:sz w:val="22"/>
        </w:rPr>
        <w:t>5. Mô hình dữ liệu (Data Model)</w:t>
      </w:r>
    </w:p>
    <w:p>
      <w:r>
        <w:rPr>
          <w:b/>
          <w:sz w:val="22"/>
        </w:rPr>
        <w:t>6. Thuật toán Gợi ý — Pipeline 3 Giai đoạn</w:t>
      </w:r>
    </w:p>
    <w:p>
      <w:r>
        <w:rPr>
          <w:b/>
          <w:sz w:val="22"/>
        </w:rPr>
        <w:t>7. API Reference</w:t>
      </w:r>
    </w:p>
    <w:p>
      <w:r>
        <w:rPr>
          <w:b/>
          <w:sz w:val="22"/>
        </w:rPr>
        <w:t>8. Cấu hình &amp; Phụ thuộc (Dependencies)</w:t>
      </w:r>
    </w:p>
    <w:p>
      <w:r>
        <w:rPr>
          <w:b/>
          <w:sz w:val="22"/>
        </w:rPr>
        <w:t>9. Đánh giá &amp; Metrics</w:t>
      </w:r>
    </w:p>
    <w:p>
      <w:r>
        <w:rPr>
          <w:b/>
          <w:sz w:val="22"/>
        </w:rPr>
        <w:t>10. Mã nguồn đầy đủ (Full Source Code)</w:t>
      </w:r>
    </w:p>
    <w:p>
      <w:r>
        <w:br w:type="page"/>
      </w:r>
    </w:p>
    <w:p>
      <w:pPr>
        <w:pStyle w:val="Heading1"/>
      </w:pPr>
      <w:r>
        <w:t>1. Tổng quan dự án</w:t>
      </w:r>
    </w:p>
    <w:p>
      <w:r>
        <w:t>9study Career &amp; University Recommendation System là một hệ thống gợi ý thông minh giúp học sinh THPT tìm kiếm ngành học và trường đại học phù hợp nhất dựa trên hồ sơ cá nhân. Hệ thống sử dụng phương pháp kết hợp giữa Knowledge-Based Filtering và Content-Based Scoring để đưa ra các đề xuất được cá nhân hóa.</w:t>
      </w:r>
    </w:p>
    <w:p>
      <w:pPr>
        <w:pStyle w:val="Heading2"/>
      </w:pPr>
      <w:r>
        <w:t>Mục tiêu chính</w:t>
      </w:r>
    </w:p>
    <w:p>
      <w:pPr>
        <w:pStyle w:val="ListBullet"/>
      </w:pPr>
      <w:r>
        <w:t>Gợi ý ngành học và trường đại học phù hợp dựa trên điểm thi, khối thi, sở thích và ngân sách</w:t>
      </w:r>
    </w:p>
    <w:p>
      <w:pPr>
        <w:pStyle w:val="ListBullet"/>
      </w:pPr>
      <w:r>
        <w:t>Hỗ trợ Cold-Start thông qua ánh xạ tính cách (MBTI, Holland RIASEC, Thần số học)</w:t>
      </w:r>
    </w:p>
    <w:p>
      <w:pPr>
        <w:pStyle w:val="ListBullet"/>
      </w:pPr>
      <w:r>
        <w:t>Cung cấp REST API để tích hợp với frontend (web/mobile)</w:t>
      </w:r>
    </w:p>
    <w:p>
      <w:pPr>
        <w:pStyle w:val="ListBullet"/>
      </w:pPr>
      <w:r>
        <w:t>Phân loại mức độ an toàn (Safe/Match/Reach/Ambitious) cho từng đề xuất</w:t>
      </w:r>
    </w:p>
    <w:p>
      <w:pPr>
        <w:pStyle w:val="ListBullet"/>
      </w:pPr>
      <w:r>
        <w:t>Đảm bảo đa dạng trong kết quả gợi ý (trường, ngành, khu vực)</w:t>
      </w:r>
    </w:p>
    <w:p>
      <w:pPr>
        <w:pStyle w:val="Heading2"/>
      </w:pPr>
      <w:r>
        <w:t>Công nghệ sử dụng</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Thành phần</w:t>
            </w:r>
          </w:p>
        </w:tc>
        <w:tc>
          <w:tcPr>
            <w:tcW w:type="dxa" w:w="4320"/>
            <w:shd w:fill="2E4057" w:val="clear"/>
          </w:tcPr>
          <w:p>
            <w:pPr>
              <w:jc w:val="center"/>
            </w:pPr>
            <w:r>
              <w:rPr>
                <w:b/>
                <w:color w:val="FFFFFF"/>
                <w:sz w:val="18"/>
              </w:rPr>
              <w:t>Công nghệ</w:t>
            </w:r>
          </w:p>
        </w:tc>
      </w:tr>
      <w:tr>
        <w:tc>
          <w:tcPr>
            <w:tcW w:type="dxa" w:w="4320"/>
            <w:shd w:fill="F0F4F8" w:val="clear"/>
          </w:tcPr>
          <w:p>
            <w:r>
              <w:rPr>
                <w:sz w:val="18"/>
              </w:rPr>
              <w:t>Ngôn ngữ</w:t>
            </w:r>
          </w:p>
        </w:tc>
        <w:tc>
          <w:tcPr>
            <w:tcW w:type="dxa" w:w="4320"/>
            <w:shd w:fill="F0F4F8" w:val="clear"/>
          </w:tcPr>
          <w:p>
            <w:r>
              <w:rPr>
                <w:sz w:val="18"/>
              </w:rPr>
              <w:t>Python 3.12+</w:t>
            </w:r>
          </w:p>
        </w:tc>
      </w:tr>
      <w:tr>
        <w:tc>
          <w:tcPr>
            <w:tcW w:type="dxa" w:w="4320"/>
          </w:tcPr>
          <w:p>
            <w:r>
              <w:rPr>
                <w:sz w:val="18"/>
              </w:rPr>
              <w:t>Web Framework</w:t>
            </w:r>
          </w:p>
        </w:tc>
        <w:tc>
          <w:tcPr>
            <w:tcW w:type="dxa" w:w="4320"/>
          </w:tcPr>
          <w:p>
            <w:r>
              <w:rPr>
                <w:sz w:val="18"/>
              </w:rPr>
              <w:t>FastAPI + Uvicorn</w:t>
            </w:r>
          </w:p>
        </w:tc>
      </w:tr>
      <w:tr>
        <w:tc>
          <w:tcPr>
            <w:tcW w:type="dxa" w:w="4320"/>
            <w:shd w:fill="F0F4F8" w:val="clear"/>
          </w:tcPr>
          <w:p>
            <w:r>
              <w:rPr>
                <w:sz w:val="18"/>
              </w:rPr>
              <w:t>Database</w:t>
            </w:r>
          </w:p>
        </w:tc>
        <w:tc>
          <w:tcPr>
            <w:tcW w:type="dxa" w:w="4320"/>
            <w:shd w:fill="F0F4F8" w:val="clear"/>
          </w:tcPr>
          <w:p>
            <w:r>
              <w:rPr>
                <w:sz w:val="18"/>
              </w:rPr>
              <w:t>PostgreSQL (SQLAlchemy ORM)</w:t>
            </w:r>
          </w:p>
        </w:tc>
      </w:tr>
      <w:tr>
        <w:tc>
          <w:tcPr>
            <w:tcW w:type="dxa" w:w="4320"/>
          </w:tcPr>
          <w:p>
            <w:r>
              <w:rPr>
                <w:sz w:val="18"/>
              </w:rPr>
              <w:t>Xử lý dữ liệu</w:t>
            </w:r>
          </w:p>
        </w:tc>
        <w:tc>
          <w:tcPr>
            <w:tcW w:type="dxa" w:w="4320"/>
          </w:tcPr>
          <w:p>
            <w:r>
              <w:rPr>
                <w:sz w:val="18"/>
              </w:rPr>
              <w:t>Pandas, NumPy</w:t>
            </w:r>
          </w:p>
        </w:tc>
      </w:tr>
      <w:tr>
        <w:tc>
          <w:tcPr>
            <w:tcW w:type="dxa" w:w="4320"/>
            <w:shd w:fill="F0F4F8" w:val="clear"/>
          </w:tcPr>
          <w:p>
            <w:r>
              <w:rPr>
                <w:sz w:val="18"/>
              </w:rPr>
              <w:t>Trực quan hóa</w:t>
            </w:r>
          </w:p>
        </w:tc>
        <w:tc>
          <w:tcPr>
            <w:tcW w:type="dxa" w:w="4320"/>
            <w:shd w:fill="F0F4F8" w:val="clear"/>
          </w:tcPr>
          <w:p>
            <w:r>
              <w:rPr>
                <w:sz w:val="18"/>
              </w:rPr>
              <w:t>Matplotlib, Seaborn</w:t>
            </w:r>
          </w:p>
        </w:tc>
      </w:tr>
      <w:tr>
        <w:tc>
          <w:tcPr>
            <w:tcW w:type="dxa" w:w="4320"/>
          </w:tcPr>
          <w:p>
            <w:r>
              <w:rPr>
                <w:sz w:val="18"/>
              </w:rPr>
              <w:t>ML/Scoring</w:t>
            </w:r>
          </w:p>
        </w:tc>
        <w:tc>
          <w:tcPr>
            <w:tcW w:type="dxa" w:w="4320"/>
          </w:tcPr>
          <w:p>
            <w:r>
              <w:rPr>
                <w:sz w:val="18"/>
              </w:rPr>
              <w:t>Scikit-learn, Custom Scoring Engine</w:t>
            </w:r>
          </w:p>
        </w:tc>
      </w:tr>
      <w:tr>
        <w:tc>
          <w:tcPr>
            <w:tcW w:type="dxa" w:w="4320"/>
            <w:shd w:fill="F0F4F8" w:val="clear"/>
          </w:tcPr>
          <w:p>
            <w:r>
              <w:rPr>
                <w:sz w:val="18"/>
              </w:rPr>
              <w:t>API Documentation</w:t>
            </w:r>
          </w:p>
        </w:tc>
        <w:tc>
          <w:tcPr>
            <w:tcW w:type="dxa" w:w="4320"/>
            <w:shd w:fill="F0F4F8" w:val="clear"/>
          </w:tcPr>
          <w:p>
            <w:r>
              <w:rPr>
                <w:sz w:val="18"/>
              </w:rPr>
              <w:t>Swagger UI (tự động từ FastAPI)</w:t>
            </w:r>
          </w:p>
        </w:tc>
      </w:tr>
      <w:tr>
        <w:tc>
          <w:tcPr>
            <w:tcW w:type="dxa" w:w="4320"/>
          </w:tcPr>
          <w:p>
            <w:r>
              <w:rPr>
                <w:sz w:val="18"/>
              </w:rPr>
              <w:t>Environment</w:t>
            </w:r>
          </w:p>
        </w:tc>
        <w:tc>
          <w:tcPr>
            <w:tcW w:type="dxa" w:w="4320"/>
          </w:tcPr>
          <w:p>
            <w:r>
              <w:rPr>
                <w:sz w:val="18"/>
              </w:rPr>
              <w:t>python-dotenv</w:t>
            </w:r>
          </w:p>
        </w:tc>
      </w:tr>
    </w:tbl>
    <w:p>
      <w:r>
        <w:br w:type="page"/>
      </w:r>
    </w:p>
    <w:p>
      <w:pPr>
        <w:pStyle w:val="Heading1"/>
      </w:pPr>
      <w:r>
        <w:t>2. Kiến trúc hệ thống</w:t>
      </w:r>
    </w:p>
    <w:p>
      <w:r>
        <w:t>Hệ thống được thiết kế theo kiến trúc layered (phân tầng) với luồng dữ liệu rõ ràng từ Database → Data Loader → Recommendation Engine → REST API → Client.</w:t>
      </w:r>
    </w:p>
    <w:p>
      <w:pPr>
        <w:pStyle w:val="Heading2"/>
      </w:pPr>
      <w:r>
        <w:t>Sơ đồ kiến trúc tổng thể</w:t>
      </w:r>
    </w:p>
    <w:p>
      <w:pPr>
        <w:spacing w:before="80" w:after="80"/>
        <w:shd w:fill="F5F5F5" w:val="clear"/>
      </w:pPr>
      <w:r>
        <w:rPr>
          <w:rFonts w:ascii="Consolas" w:hAnsi="Consolas"/>
          <w:color w:val="1A1A2E"/>
          <w:sz w:val="15"/>
        </w:rPr>
        <w:br/>
        <w:t>┌──────────────────────────────────────────────────────────────────┐</w:t>
        <w:br/>
        <w:t>│                        CLIENT (Web / Mobile)                     │</w:t>
        <w:br/>
        <w:t>│                      POST /recommend, GET /health                │</w:t>
        <w:br/>
        <w:t>└──────────────────────────┬───────────────────────────────────────┘</w:t>
        <w:br/>
        <w:t xml:space="preserve">                           │ HTTP/JSON</w:t>
        <w:br/>
        <w:t>┌──────────────────────────▼───────────────────────────────────────┐</w:t>
        <w:br/>
        <w:t>│                      API Layer (api.py)                           │</w:t>
        <w:br/>
        <w:t>│                FastAPI + Pydantic Validation + CORS               │</w:t>
        <w:br/>
        <w:t>│   Endpoints: /recommend, /health, /major-groups, /personality     │</w:t>
        <w:br/>
        <w:t>└──────────────────────────┬───────────────────────────────────────┘</w:t>
        <w:br/>
        <w:t xml:space="preserve">                           │</w:t>
        <w:br/>
        <w:t>┌──────────────────────────▼───────────────────────────────────────┐</w:t>
        <w:br/>
        <w:t>│                 Recommendation Engine (recommender.py)            │</w:t>
        <w:br/>
        <w:t>│                                                                   │</w:t>
        <w:br/>
        <w:t>│  ┌─────────────┐   ┌──────────────┐   ┌────────────────────┐    │</w:t>
        <w:br/>
        <w:t>│  │  Stage 1:   │──&gt;│   Stage 2:   │──&gt;│    Stage 3:        │    │</w:t>
        <w:br/>
        <w:t>│  │ Hard Filter │   │ Content-Based│   │ Re-rank + Safety   │    │</w:t>
        <w:br/>
        <w:t>│  │ (Rules)     │   │   Scoring    │   │  Classification    │    │</w:t>
        <w:br/>
        <w:t>│  └─────────────┘   └──────────────┘   └────────────────────┘    │</w:t>
        <w:br/>
        <w:t>│                                                                   │</w:t>
        <w:br/>
        <w:t>│  Inputs: UserProfile (exam_block, score, province, interests...) │</w:t>
        <w:br/>
        <w:t>│  Output: Ranked list + Top Majors + Safety Labels                 │</w:t>
        <w:br/>
        <w:t>└──────────────────────────┬───────────────────────────────────────┘</w:t>
        <w:br/>
        <w:t xml:space="preserve">                           │</w:t>
        <w:br/>
        <w:t>┌──────────────────────────▼───────────────────────────────────────┐</w:t>
        <w:br/>
        <w:t>│                  Data Layer                                       │</w:t>
        <w:br/>
        <w:t>│  ┌──────────────────┐  ┌────────────────────────────┐            │</w:t>
        <w:br/>
        <w:t>│  │  data_loader.py  │  │  personality_mapper.py      │            │</w:t>
        <w:br/>
        <w:t>│  │  SQL Queries      │  │  MBTI / Holland / Numerology│            │</w:t>
        <w:br/>
        <w:t>│  │  Caching          │  │  Cold-Start Mapping         │            │</w:t>
        <w:br/>
        <w:t>│  └────────┬─────────┘  └────────────────────────────┘            │</w:t>
        <w:br/>
        <w:t>│           │                                                       │</w:t>
        <w:br/>
        <w:t>│  ┌────────▼─────────┐                                            │</w:t>
        <w:br/>
        <w:t>│  │  PostgreSQL DB   │                                            │</w:t>
        <w:br/>
        <w:t>│  │  (9study)        │                                            │</w:t>
        <w:br/>
        <w:t>│  └──────────────────┘                                            │</w:t>
        <w:br/>
        <w:t>└──────────────────────────────────────────────────────────────────┘</w:t>
        <w:br/>
      </w:r>
    </w:p>
    <w:p>
      <w:pPr>
        <w:pStyle w:val="Heading2"/>
      </w:pPr>
      <w:r>
        <w:t>Luồng xử lý chính (Main Flow)</w:t>
      </w:r>
    </w:p>
    <w:p>
      <w:pPr>
        <w:pStyle w:val="ListBullet"/>
      </w:pPr>
      <w:r>
        <w:t>1. Client gửi POST request tới /recommend với thông tin học sinh (UserProfile)</w:t>
      </w:r>
    </w:p>
    <w:p>
      <w:pPr>
        <w:pStyle w:val="ListBullet"/>
      </w:pPr>
      <w:r>
        <w:t>2. API Layer (api.py) validate input bằng Pydantic models</w:t>
      </w:r>
    </w:p>
    <w:p>
      <w:pPr>
        <w:pStyle w:val="ListBullet"/>
      </w:pPr>
      <w:r>
        <w:t>3. DataLoader đã tải sẵn catalog (6,669 chương trình) khi server khởi động</w:t>
      </w:r>
    </w:p>
    <w:p>
      <w:pPr>
        <w:pStyle w:val="ListBullet"/>
      </w:pPr>
      <w:r>
        <w:t>4. RecommendationEngine xử lý qua 3 giai đoạn: Filter → Score → Re-rank</w:t>
      </w:r>
    </w:p>
    <w:p>
      <w:pPr>
        <w:pStyle w:val="ListBullet"/>
      </w:pPr>
      <w:r>
        <w:t>5. Kết quả trả về gồm: Top Majors Match, Recommendations, Safety Labels, Metadata</w:t>
      </w:r>
    </w:p>
    <w:p>
      <w:r>
        <w:br w:type="page"/>
      </w:r>
    </w:p>
    <w:p>
      <w:pPr>
        <w:pStyle w:val="Heading1"/>
      </w:pPr>
      <w:r>
        <w:t>3. Cấu trúc thư mục &amp; Mô tả file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Tên file</w:t>
            </w:r>
          </w:p>
        </w:tc>
        <w:tc>
          <w:tcPr>
            <w:tcW w:type="dxa" w:w="2880"/>
            <w:shd w:fill="2E4057" w:val="clear"/>
          </w:tcPr>
          <w:p>
            <w:pPr>
              <w:jc w:val="center"/>
            </w:pPr>
            <w:r>
              <w:rPr>
                <w:b/>
                <w:color w:val="FFFFFF"/>
                <w:sz w:val="18"/>
              </w:rPr>
              <w:t>Kích thước</w:t>
            </w:r>
          </w:p>
        </w:tc>
        <w:tc>
          <w:tcPr>
            <w:tcW w:type="dxa" w:w="2880"/>
            <w:shd w:fill="2E4057" w:val="clear"/>
          </w:tcPr>
          <w:p>
            <w:pPr>
              <w:jc w:val="center"/>
            </w:pPr>
            <w:r>
              <w:rPr>
                <w:b/>
                <w:color w:val="FFFFFF"/>
                <w:sz w:val="18"/>
              </w:rPr>
              <w:t>Mô tả</w:t>
            </w:r>
          </w:p>
        </w:tc>
      </w:tr>
      <w:tr>
        <w:tc>
          <w:tcPr>
            <w:tcW w:type="dxa" w:w="2880"/>
            <w:shd w:fill="F0F4F8" w:val="clear"/>
          </w:tcPr>
          <w:p>
            <w:r>
              <w:rPr>
                <w:sz w:val="18"/>
              </w:rPr>
              <w:t>api.py</w:t>
            </w:r>
          </w:p>
        </w:tc>
        <w:tc>
          <w:tcPr>
            <w:tcW w:type="dxa" w:w="2880"/>
            <w:shd w:fill="F0F4F8" w:val="clear"/>
          </w:tcPr>
          <w:p>
            <w:r>
              <w:rPr>
                <w:sz w:val="18"/>
              </w:rPr>
              <w:t>11,080 bytes / 319 dòng</w:t>
            </w:r>
          </w:p>
        </w:tc>
        <w:tc>
          <w:tcPr>
            <w:tcW w:type="dxa" w:w="2880"/>
            <w:shd w:fill="F0F4F8" w:val="clear"/>
          </w:tcPr>
          <w:p>
            <w:r>
              <w:rPr>
                <w:sz w:val="18"/>
              </w:rPr>
              <w:t>FastAPI REST API — Endpoint chính của hệ thống</w:t>
            </w:r>
          </w:p>
        </w:tc>
      </w:tr>
      <w:tr>
        <w:tc>
          <w:tcPr>
            <w:tcW w:type="dxa" w:w="2880"/>
          </w:tcPr>
          <w:p>
            <w:r>
              <w:rPr>
                <w:sz w:val="18"/>
              </w:rPr>
              <w:t>recommender.py</w:t>
            </w:r>
          </w:p>
        </w:tc>
        <w:tc>
          <w:tcPr>
            <w:tcW w:type="dxa" w:w="2880"/>
          </w:tcPr>
          <w:p>
            <w:r>
              <w:rPr>
                <w:sz w:val="18"/>
              </w:rPr>
              <w:t>20,285 bytes / 453 dòng</w:t>
            </w:r>
          </w:p>
        </w:tc>
        <w:tc>
          <w:tcPr>
            <w:tcW w:type="dxa" w:w="2880"/>
          </w:tcPr>
          <w:p>
            <w:r>
              <w:rPr>
                <w:sz w:val="18"/>
              </w:rPr>
              <w:t>Engine gợi ý — Pipeline 3 giai đoạn (Filter → Score → Re-rank)</w:t>
            </w:r>
          </w:p>
        </w:tc>
      </w:tr>
      <w:tr>
        <w:tc>
          <w:tcPr>
            <w:tcW w:type="dxa" w:w="2880"/>
            <w:shd w:fill="F0F4F8" w:val="clear"/>
          </w:tcPr>
          <w:p>
            <w:r>
              <w:rPr>
                <w:sz w:val="18"/>
              </w:rPr>
              <w:t>data_loader.py</w:t>
            </w:r>
          </w:p>
        </w:tc>
        <w:tc>
          <w:tcPr>
            <w:tcW w:type="dxa" w:w="2880"/>
            <w:shd w:fill="F0F4F8" w:val="clear"/>
          </w:tcPr>
          <w:p>
            <w:r>
              <w:rPr>
                <w:sz w:val="18"/>
              </w:rPr>
              <w:t>12,184 bytes / 283 dòng</w:t>
            </w:r>
          </w:p>
        </w:tc>
        <w:tc>
          <w:tcPr>
            <w:tcW w:type="dxa" w:w="2880"/>
            <w:shd w:fill="F0F4F8" w:val="clear"/>
          </w:tcPr>
          <w:p>
            <w:r>
              <w:rPr>
                <w:sz w:val="18"/>
              </w:rPr>
              <w:t>Tải và tiền xử lý dữ liệu từ PostgreSQL</w:t>
            </w:r>
          </w:p>
        </w:tc>
      </w:tr>
      <w:tr>
        <w:tc>
          <w:tcPr>
            <w:tcW w:type="dxa" w:w="2880"/>
          </w:tcPr>
          <w:p>
            <w:r>
              <w:rPr>
                <w:sz w:val="18"/>
              </w:rPr>
              <w:t>personality_mapper.py</w:t>
            </w:r>
          </w:p>
        </w:tc>
        <w:tc>
          <w:tcPr>
            <w:tcW w:type="dxa" w:w="2880"/>
          </w:tcPr>
          <w:p>
            <w:r>
              <w:rPr>
                <w:sz w:val="18"/>
              </w:rPr>
              <w:t>9,565 bytes / 175 dòng</w:t>
            </w:r>
          </w:p>
        </w:tc>
        <w:tc>
          <w:tcPr>
            <w:tcW w:type="dxa" w:w="2880"/>
          </w:tcPr>
          <w:p>
            <w:r>
              <w:rPr>
                <w:sz w:val="18"/>
              </w:rPr>
              <w:t>Ánh xạ MBTI/Holland/Numerology → Nhóm ngành &amp; Từ khóa</w:t>
            </w:r>
          </w:p>
        </w:tc>
      </w:tr>
      <w:tr>
        <w:tc>
          <w:tcPr>
            <w:tcW w:type="dxa" w:w="2880"/>
            <w:shd w:fill="F0F4F8" w:val="clear"/>
          </w:tcPr>
          <w:p>
            <w:r>
              <w:rPr>
                <w:sz w:val="18"/>
              </w:rPr>
              <w:t>evaluate.py</w:t>
            </w:r>
          </w:p>
        </w:tc>
        <w:tc>
          <w:tcPr>
            <w:tcW w:type="dxa" w:w="2880"/>
            <w:shd w:fill="F0F4F8" w:val="clear"/>
          </w:tcPr>
          <w:p>
            <w:r>
              <w:rPr>
                <w:sz w:val="18"/>
              </w:rPr>
              <w:t>13,524 bytes / 343 dòng</w:t>
            </w:r>
          </w:p>
        </w:tc>
        <w:tc>
          <w:tcPr>
            <w:tcW w:type="dxa" w:w="2880"/>
            <w:shd w:fill="F0F4F8" w:val="clear"/>
          </w:tcPr>
          <w:p>
            <w:r>
              <w:rPr>
                <w:sz w:val="18"/>
              </w:rPr>
              <w:t>Đánh giá hệ thống bằng synthetic profiles</w:t>
            </w:r>
          </w:p>
        </w:tc>
      </w:tr>
      <w:tr>
        <w:tc>
          <w:tcPr>
            <w:tcW w:type="dxa" w:w="2880"/>
          </w:tcPr>
          <w:p>
            <w:r>
              <w:rPr>
                <w:sz w:val="18"/>
              </w:rPr>
              <w:t>demo.py</w:t>
            </w:r>
          </w:p>
        </w:tc>
        <w:tc>
          <w:tcPr>
            <w:tcW w:type="dxa" w:w="2880"/>
          </w:tcPr>
          <w:p>
            <w:r>
              <w:rPr>
                <w:sz w:val="18"/>
              </w:rPr>
              <w:t>5,173 bytes / 122 dòng</w:t>
            </w:r>
          </w:p>
        </w:tc>
        <w:tc>
          <w:tcPr>
            <w:tcW w:type="dxa" w:w="2880"/>
          </w:tcPr>
          <w:p>
            <w:r>
              <w:rPr>
                <w:sz w:val="18"/>
              </w:rPr>
              <w:t>Demo script với các test case mẫu</w:t>
            </w:r>
          </w:p>
        </w:tc>
      </w:tr>
      <w:tr>
        <w:tc>
          <w:tcPr>
            <w:tcW w:type="dxa" w:w="2880"/>
            <w:shd w:fill="F0F4F8" w:val="clear"/>
          </w:tcPr>
          <w:p>
            <w:r>
              <w:rPr>
                <w:sz w:val="18"/>
              </w:rPr>
              <w:t>db_introspection.py</w:t>
            </w:r>
          </w:p>
        </w:tc>
        <w:tc>
          <w:tcPr>
            <w:tcW w:type="dxa" w:w="2880"/>
            <w:shd w:fill="F0F4F8" w:val="clear"/>
          </w:tcPr>
          <w:p>
            <w:r>
              <w:rPr>
                <w:sz w:val="18"/>
              </w:rPr>
              <w:t>10,707 bytes / 261 dòng</w:t>
            </w:r>
          </w:p>
        </w:tc>
        <w:tc>
          <w:tcPr>
            <w:tcW w:type="dxa" w:w="2880"/>
            <w:shd w:fill="F0F4F8" w:val="clear"/>
          </w:tcPr>
          <w:p>
            <w:r>
              <w:rPr>
                <w:sz w:val="18"/>
              </w:rPr>
              <w:t>Khảo sát schema database PostgreSQL</w:t>
            </w:r>
          </w:p>
        </w:tc>
      </w:tr>
      <w:tr>
        <w:tc>
          <w:tcPr>
            <w:tcW w:type="dxa" w:w="2880"/>
          </w:tcPr>
          <w:p>
            <w:r>
              <w:rPr>
                <w:sz w:val="18"/>
              </w:rPr>
              <w:t>create_eda_notebook.py</w:t>
            </w:r>
          </w:p>
        </w:tc>
        <w:tc>
          <w:tcPr>
            <w:tcW w:type="dxa" w:w="2880"/>
          </w:tcPr>
          <w:p>
            <w:r>
              <w:rPr>
                <w:sz w:val="18"/>
              </w:rPr>
              <w:t>30,817 bytes / 703 dòng</w:t>
            </w:r>
          </w:p>
        </w:tc>
        <w:tc>
          <w:tcPr>
            <w:tcW w:type="dxa" w:w="2880"/>
          </w:tcPr>
          <w:p>
            <w:r>
              <w:rPr>
                <w:sz w:val="18"/>
              </w:rPr>
              <w:t>Tạo notebook EDA tự động</w:t>
            </w:r>
          </w:p>
        </w:tc>
      </w:tr>
      <w:tr>
        <w:tc>
          <w:tcPr>
            <w:tcW w:type="dxa" w:w="2880"/>
            <w:shd w:fill="F0F4F8" w:val="clear"/>
          </w:tcPr>
          <w:p>
            <w:r>
              <w:rPr>
                <w:sz w:val="18"/>
              </w:rPr>
              <w:t>EDA.ipynb</w:t>
            </w:r>
          </w:p>
        </w:tc>
        <w:tc>
          <w:tcPr>
            <w:tcW w:type="dxa" w:w="2880"/>
            <w:shd w:fill="F0F4F8" w:val="clear"/>
          </w:tcPr>
          <w:p>
            <w:r>
              <w:rPr>
                <w:sz w:val="18"/>
              </w:rPr>
              <w:t>~1.2 MB</w:t>
            </w:r>
          </w:p>
        </w:tc>
        <w:tc>
          <w:tcPr>
            <w:tcW w:type="dxa" w:w="2880"/>
            <w:shd w:fill="F0F4F8" w:val="clear"/>
          </w:tcPr>
          <w:p>
            <w:r>
              <w:rPr>
                <w:sz w:val="18"/>
              </w:rPr>
              <w:t>Jupyter Notebook phân tích dữ liệu khám phá</w:t>
            </w:r>
          </w:p>
        </w:tc>
      </w:tr>
      <w:tr>
        <w:tc>
          <w:tcPr>
            <w:tcW w:type="dxa" w:w="2880"/>
          </w:tcPr>
          <w:p>
            <w:r>
              <w:rPr>
                <w:sz w:val="18"/>
              </w:rPr>
              <w:t>requirements.txt</w:t>
            </w:r>
          </w:p>
        </w:tc>
        <w:tc>
          <w:tcPr>
            <w:tcW w:type="dxa" w:w="2880"/>
          </w:tcPr>
          <w:p>
            <w:r>
              <w:rPr>
                <w:sz w:val="18"/>
              </w:rPr>
              <w:t>161 bytes</w:t>
            </w:r>
          </w:p>
        </w:tc>
        <w:tc>
          <w:tcPr>
            <w:tcW w:type="dxa" w:w="2880"/>
          </w:tcPr>
          <w:p>
            <w:r>
              <w:rPr>
                <w:sz w:val="18"/>
              </w:rPr>
              <w:t>Danh sách thư viện phụ thuộc</w:t>
            </w:r>
          </w:p>
        </w:tc>
      </w:tr>
      <w:tr>
        <w:tc>
          <w:tcPr>
            <w:tcW w:type="dxa" w:w="2880"/>
            <w:shd w:fill="F0F4F8" w:val="clear"/>
          </w:tcPr>
          <w:p>
            <w:r>
              <w:rPr>
                <w:sz w:val="18"/>
              </w:rPr>
              <w:t>.env</w:t>
            </w:r>
          </w:p>
        </w:tc>
        <w:tc>
          <w:tcPr>
            <w:tcW w:type="dxa" w:w="2880"/>
            <w:shd w:fill="F0F4F8" w:val="clear"/>
          </w:tcPr>
          <w:p>
            <w:r>
              <w:rPr>
                <w:sz w:val="18"/>
              </w:rPr>
              <w:t>192 bytes</w:t>
            </w:r>
          </w:p>
        </w:tc>
        <w:tc>
          <w:tcPr>
            <w:tcW w:type="dxa" w:w="2880"/>
            <w:shd w:fill="F0F4F8" w:val="clear"/>
          </w:tcPr>
          <w:p>
            <w:r>
              <w:rPr>
                <w:sz w:val="18"/>
              </w:rPr>
              <w:t>Biến môi trường (DATABASE_URL) — Không commit lên Git</w:t>
            </w:r>
          </w:p>
        </w:tc>
      </w:tr>
      <w:tr>
        <w:tc>
          <w:tcPr>
            <w:tcW w:type="dxa" w:w="2880"/>
          </w:tcPr>
          <w:p>
            <w:r>
              <w:rPr>
                <w:sz w:val="18"/>
              </w:rPr>
              <w:t>.gitignore</w:t>
            </w:r>
          </w:p>
        </w:tc>
        <w:tc>
          <w:tcPr>
            <w:tcW w:type="dxa" w:w="2880"/>
          </w:tcPr>
          <w:p>
            <w:r>
              <w:rPr>
                <w:sz w:val="18"/>
              </w:rPr>
              <w:t>274 bytes</w:t>
            </w:r>
          </w:p>
        </w:tc>
        <w:tc>
          <w:tcPr>
            <w:tcW w:type="dxa" w:w="2880"/>
          </w:tcPr>
          <w:p>
            <w:r>
              <w:rPr>
                <w:sz w:val="18"/>
              </w:rPr>
              <w:t>Danh sách file/thư mục bị Git bỏ qua</w:t>
            </w:r>
          </w:p>
        </w:tc>
      </w:tr>
      <w:tr>
        <w:tc>
          <w:tcPr>
            <w:tcW w:type="dxa" w:w="2880"/>
            <w:shd w:fill="F0F4F8" w:val="clear"/>
          </w:tcPr>
          <w:p>
            <w:r>
              <w:rPr>
                <w:sz w:val="18"/>
              </w:rPr>
              <w:t>schema_snapshot.json</w:t>
            </w:r>
          </w:p>
        </w:tc>
        <w:tc>
          <w:tcPr>
            <w:tcW w:type="dxa" w:w="2880"/>
            <w:shd w:fill="F0F4F8" w:val="clear"/>
          </w:tcPr>
          <w:p>
            <w:r>
              <w:rPr>
                <w:sz w:val="18"/>
              </w:rPr>
              <w:t>~104 KB</w:t>
            </w:r>
          </w:p>
        </w:tc>
        <w:tc>
          <w:tcPr>
            <w:tcW w:type="dxa" w:w="2880"/>
            <w:shd w:fill="F0F4F8" w:val="clear"/>
          </w:tcPr>
          <w:p>
            <w:r>
              <w:rPr>
                <w:sz w:val="18"/>
              </w:rPr>
              <w:t>Snapshot schema database dạng JSON</w:t>
            </w:r>
          </w:p>
        </w:tc>
      </w:tr>
    </w:tbl>
    <w:p>
      <w:r>
        <w:br w:type="page"/>
      </w:r>
    </w:p>
    <w:p>
      <w:pPr>
        <w:pStyle w:val="Heading1"/>
      </w:pPr>
      <w:r>
        <w:t>4. Chi tiết các Module</w:t>
      </w:r>
    </w:p>
    <w:p>
      <w:pPr>
        <w:pStyle w:val="Heading2"/>
      </w:pPr>
      <w:r>
        <w:t>4.1. data_loader.py — Module Tải &amp; Tiền xử lý Dữ liệu</w:t>
      </w:r>
    </w:p>
    <w:p>
      <w:r>
        <w:t>Module này chịu trách nhiệm kết nối tới PostgreSQL database, truy vấn dữ liệu từ các bảng chính (universities, programs, admission_scores, major_groups, program_admissions, subjects) và xây dựng Program Catalog — bộ dữ liệu tổng hợp dùng cho engine gợi ý.</w:t>
      </w:r>
    </w:p>
    <w:p>
      <w:pPr>
        <w:pStyle w:val="Heading3"/>
      </w:pPr>
      <w:r>
        <w:t>Lớp DataLoader</w:t>
      </w:r>
    </w:p>
    <w:p>
      <w:r>
        <w:t>Các phương thức chính:</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Phương thức</w:t>
            </w:r>
          </w:p>
        </w:tc>
        <w:tc>
          <w:tcPr>
            <w:tcW w:type="dxa" w:w="4320"/>
            <w:shd w:fill="2E4057" w:val="clear"/>
          </w:tcPr>
          <w:p>
            <w:pPr>
              <w:jc w:val="center"/>
            </w:pPr>
            <w:r>
              <w:rPr>
                <w:b/>
                <w:color w:val="FFFFFF"/>
                <w:sz w:val="18"/>
              </w:rPr>
              <w:t>Mô tả</w:t>
            </w:r>
          </w:p>
        </w:tc>
      </w:tr>
      <w:tr>
        <w:tc>
          <w:tcPr>
            <w:tcW w:type="dxa" w:w="4320"/>
            <w:shd w:fill="F0F4F8" w:val="clear"/>
          </w:tcPr>
          <w:p>
            <w:r>
              <w:rPr>
                <w:sz w:val="18"/>
              </w:rPr>
              <w:t>__init__(database_url)</w:t>
            </w:r>
          </w:p>
        </w:tc>
        <w:tc>
          <w:tcPr>
            <w:tcW w:type="dxa" w:w="4320"/>
            <w:shd w:fill="F0F4F8" w:val="clear"/>
          </w:tcPr>
          <w:p>
            <w:r>
              <w:rPr>
                <w:sz w:val="18"/>
              </w:rPr>
              <w:t>Khởi tạo kết nối DB, tạo SQLAlchemy engine, khởi tạo cache</w:t>
            </w:r>
          </w:p>
        </w:tc>
      </w:tr>
      <w:tr>
        <w:tc>
          <w:tcPr>
            <w:tcW w:type="dxa" w:w="4320"/>
          </w:tcPr>
          <w:p>
            <w:r>
              <w:rPr>
                <w:sz w:val="18"/>
              </w:rPr>
              <w:t>_read_sql_cached(query, key)</w:t>
            </w:r>
          </w:p>
        </w:tc>
        <w:tc>
          <w:tcPr>
            <w:tcW w:type="dxa" w:w="4320"/>
          </w:tcPr>
          <w:p>
            <w:r>
              <w:rPr>
                <w:sz w:val="18"/>
              </w:rPr>
              <w:t>Đọc SQL với in-memory caching — tránh truy vấn lặp</w:t>
            </w:r>
          </w:p>
        </w:tc>
      </w:tr>
      <w:tr>
        <w:tc>
          <w:tcPr>
            <w:tcW w:type="dxa" w:w="4320"/>
            <w:shd w:fill="F0F4F8" w:val="clear"/>
          </w:tcPr>
          <w:p>
            <w:r>
              <w:rPr>
                <w:sz w:val="18"/>
              </w:rPr>
              <w:t>load_universities()</w:t>
            </w:r>
          </w:p>
        </w:tc>
        <w:tc>
          <w:tcPr>
            <w:tcW w:type="dxa" w:w="4320"/>
            <w:shd w:fill="F0F4F8" w:val="clear"/>
          </w:tcPr>
          <w:p>
            <w:r>
              <w:rPr>
                <w:sz w:val="18"/>
              </w:rPr>
              <w:t>Tải danh sách trường ĐH (active) với metadata</w:t>
            </w:r>
          </w:p>
        </w:tc>
      </w:tr>
      <w:tr>
        <w:tc>
          <w:tcPr>
            <w:tcW w:type="dxa" w:w="4320"/>
          </w:tcPr>
          <w:p>
            <w:r>
              <w:rPr>
                <w:sz w:val="18"/>
              </w:rPr>
              <w:t>load_programs()</w:t>
            </w:r>
          </w:p>
        </w:tc>
        <w:tc>
          <w:tcPr>
            <w:tcW w:type="dxa" w:w="4320"/>
          </w:tcPr>
          <w:p>
            <w:r>
              <w:rPr>
                <w:sz w:val="18"/>
              </w:rPr>
              <w:t>Tải chương trình đào tạo, JOIN với universities</w:t>
            </w:r>
          </w:p>
        </w:tc>
      </w:tr>
      <w:tr>
        <w:tc>
          <w:tcPr>
            <w:tcW w:type="dxa" w:w="4320"/>
            <w:shd w:fill="F0F4F8" w:val="clear"/>
          </w:tcPr>
          <w:p>
            <w:r>
              <w:rPr>
                <w:sz w:val="18"/>
              </w:rPr>
              <w:t>load_major_groups()</w:t>
            </w:r>
          </w:p>
        </w:tc>
        <w:tc>
          <w:tcPr>
            <w:tcW w:type="dxa" w:w="4320"/>
            <w:shd w:fill="F0F4F8" w:val="clear"/>
          </w:tcPr>
          <w:p>
            <w:r>
              <w:rPr>
                <w:sz w:val="18"/>
              </w:rPr>
              <w:t>Tải nhóm ngành (id, name, icon)</w:t>
            </w:r>
          </w:p>
        </w:tc>
      </w:tr>
      <w:tr>
        <w:tc>
          <w:tcPr>
            <w:tcW w:type="dxa" w:w="4320"/>
          </w:tcPr>
          <w:p>
            <w:r>
              <w:rPr>
                <w:sz w:val="18"/>
              </w:rPr>
              <w:t>load_admission_scores()</w:t>
            </w:r>
          </w:p>
        </w:tc>
        <w:tc>
          <w:tcPr>
            <w:tcW w:type="dxa" w:w="4320"/>
          </w:tcPr>
          <w:p>
            <w:r>
              <w:rPr>
                <w:sz w:val="18"/>
              </w:rPr>
              <w:t>Tải điểm chuẩn, JOIN với programs và universities</w:t>
            </w:r>
          </w:p>
        </w:tc>
      </w:tr>
      <w:tr>
        <w:tc>
          <w:tcPr>
            <w:tcW w:type="dxa" w:w="4320"/>
            <w:shd w:fill="F0F4F8" w:val="clear"/>
          </w:tcPr>
          <w:p>
            <w:r>
              <w:rPr>
                <w:sz w:val="18"/>
              </w:rPr>
              <w:t>load_program_admissions()</w:t>
            </w:r>
          </w:p>
        </w:tc>
        <w:tc>
          <w:tcPr>
            <w:tcW w:type="dxa" w:w="4320"/>
            <w:shd w:fill="F0F4F8" w:val="clear"/>
          </w:tcPr>
          <w:p>
            <w:r>
              <w:rPr>
                <w:sz w:val="18"/>
              </w:rPr>
              <w:t>Tải phương thức xét tuyển cho từng chương trình</w:t>
            </w:r>
          </w:p>
        </w:tc>
      </w:tr>
      <w:tr>
        <w:tc>
          <w:tcPr>
            <w:tcW w:type="dxa" w:w="4320"/>
          </w:tcPr>
          <w:p>
            <w:r>
              <w:rPr>
                <w:sz w:val="18"/>
              </w:rPr>
              <w:t>load_subjects()</w:t>
            </w:r>
          </w:p>
        </w:tc>
        <w:tc>
          <w:tcPr>
            <w:tcW w:type="dxa" w:w="4320"/>
          </w:tcPr>
          <w:p>
            <w:r>
              <w:rPr>
                <w:sz w:val="18"/>
              </w:rPr>
              <w:t>Tải danh sách môn học</w:t>
            </w:r>
          </w:p>
        </w:tc>
      </w:tr>
      <w:tr>
        <w:tc>
          <w:tcPr>
            <w:tcW w:type="dxa" w:w="4320"/>
            <w:shd w:fill="F0F4F8" w:val="clear"/>
          </w:tcPr>
          <w:p>
            <w:r>
              <w:rPr>
                <w:sz w:val="18"/>
              </w:rPr>
              <w:t>build_program_catalog()</w:t>
            </w:r>
          </w:p>
        </w:tc>
        <w:tc>
          <w:tcPr>
            <w:tcW w:type="dxa" w:w="4320"/>
            <w:shd w:fill="F0F4F8" w:val="clear"/>
          </w:tcPr>
          <w:p>
            <w:r>
              <w:rPr>
                <w:sz w:val="18"/>
              </w:rPr>
              <w:t>XÂY DỰNG CATALOG — Phương thức chính, tạo DataFrame tổng hợp</w:t>
            </w:r>
          </w:p>
        </w:tc>
      </w:tr>
      <w:tr>
        <w:tc>
          <w:tcPr>
            <w:tcW w:type="dxa" w:w="4320"/>
          </w:tcPr>
          <w:p>
            <w:r>
              <w:rPr>
                <w:sz w:val="18"/>
              </w:rPr>
              <w:t>clear_cache()</w:t>
            </w:r>
          </w:p>
        </w:tc>
        <w:tc>
          <w:tcPr>
            <w:tcW w:type="dxa" w:w="4320"/>
          </w:tcPr>
          <w:p>
            <w:r>
              <w:rPr>
                <w:sz w:val="18"/>
              </w:rPr>
              <w:t>Xóa cache</w:t>
            </w:r>
          </w:p>
        </w:tc>
      </w:tr>
    </w:tbl>
    <w:p>
      <w:pPr>
        <w:pStyle w:val="Heading3"/>
      </w:pPr>
      <w:r>
        <w:t>Quy trình build_program_catalog()</w:t>
      </w:r>
    </w:p>
    <w:p>
      <w:pPr>
        <w:pStyle w:val="ListBullet"/>
      </w:pPr>
      <w:r>
        <w:t>1. Tải programs + merge với major_groups để có tên nhóm ngành</w:t>
      </w:r>
    </w:p>
    <w:p>
      <w:pPr>
        <w:pStyle w:val="ListBullet"/>
      </w:pPr>
      <w:r>
        <w:t>2. Lọc điểm THPT (method: thpt, hoc_ba, xthb, xt_hb), chỉ lấy score &gt; 0 và ≤ 30, từ năm 2020+</w:t>
      </w:r>
    </w:p>
    <w:p>
      <w:pPr>
        <w:pStyle w:val="ListBullet"/>
      </w:pPr>
      <w:r>
        <w:t>3. Tính latest_score_thpt: lấy median điểm chuẩn năm gần nhất cho mỗi chương trình</w:t>
      </w:r>
    </w:p>
    <w:p>
      <w:pPr>
        <w:pStyle w:val="ListBullet"/>
      </w:pPr>
      <w:r>
        <w:t>4. Tính score_trend: so sánh 3 năm gần nhất → 'up' (tăng &gt;1), 'down' (giảm &gt;1), 'stable'</w:t>
      </w:r>
    </w:p>
    <w:p>
      <w:pPr>
        <w:pStyle w:val="ListBullet"/>
      </w:pPr>
      <w:r>
        <w:t>5. Tổng hợp admission_methods và exam_blocks cho mỗi chương trình</w:t>
      </w:r>
    </w:p>
    <w:p>
      <w:pPr>
        <w:pStyle w:val="ListBullet"/>
      </w:pPr>
      <w:r>
        <w:t>6. Parse exam_blocks từ JSONB sang Python list</w:t>
      </w:r>
    </w:p>
    <w:p>
      <w:pPr>
        <w:pStyle w:val="Heading3"/>
      </w:pPr>
      <w:r>
        <w:t>SCORE_SCALE_MAP — Bản đồ thang điểm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Phương thức</w:t>
            </w:r>
          </w:p>
        </w:tc>
        <w:tc>
          <w:tcPr>
            <w:tcW w:type="dxa" w:w="2880"/>
            <w:shd w:fill="2E4057" w:val="clear"/>
          </w:tcPr>
          <w:p>
            <w:pPr>
              <w:jc w:val="center"/>
            </w:pPr>
            <w:r>
              <w:rPr>
                <w:b/>
                <w:color w:val="FFFFFF"/>
                <w:sz w:val="18"/>
              </w:rPr>
              <w:t>Khoảng điểm</w:t>
            </w:r>
          </w:p>
        </w:tc>
        <w:tc>
          <w:tcPr>
            <w:tcW w:type="dxa" w:w="2880"/>
            <w:shd w:fill="2E4057" w:val="clear"/>
          </w:tcPr>
          <w:p>
            <w:pPr>
              <w:jc w:val="center"/>
            </w:pPr>
            <w:r>
              <w:rPr>
                <w:b/>
                <w:color w:val="FFFFFF"/>
                <w:sz w:val="18"/>
              </w:rPr>
              <w:t>Mô tả</w:t>
            </w:r>
          </w:p>
        </w:tc>
      </w:tr>
      <w:tr>
        <w:tc>
          <w:tcPr>
            <w:tcW w:type="dxa" w:w="2880"/>
            <w:shd w:fill="F0F4F8" w:val="clear"/>
          </w:tcPr>
          <w:p>
            <w:r>
              <w:rPr>
                <w:sz w:val="18"/>
              </w:rPr>
              <w:t>thpt</w:t>
            </w:r>
          </w:p>
        </w:tc>
        <w:tc>
          <w:tcPr>
            <w:tcW w:type="dxa" w:w="2880"/>
            <w:shd w:fill="F0F4F8" w:val="clear"/>
          </w:tcPr>
          <w:p>
            <w:r>
              <w:rPr>
                <w:sz w:val="18"/>
              </w:rPr>
              <w:t>0 – 30</w:t>
            </w:r>
          </w:p>
        </w:tc>
        <w:tc>
          <w:tcPr>
            <w:tcW w:type="dxa" w:w="2880"/>
            <w:shd w:fill="F0F4F8" w:val="clear"/>
          </w:tcPr>
          <w:p>
            <w:r>
              <w:rPr>
                <w:sz w:val="18"/>
              </w:rPr>
              <w:t>THPT Quốc gia (thang 30)</w:t>
            </w:r>
          </w:p>
        </w:tc>
      </w:tr>
      <w:tr>
        <w:tc>
          <w:tcPr>
            <w:tcW w:type="dxa" w:w="2880"/>
          </w:tcPr>
          <w:p>
            <w:r>
              <w:rPr>
                <w:sz w:val="18"/>
              </w:rPr>
              <w:t>hoc_ba</w:t>
            </w:r>
          </w:p>
        </w:tc>
        <w:tc>
          <w:tcPr>
            <w:tcW w:type="dxa" w:w="2880"/>
          </w:tcPr>
          <w:p>
            <w:r>
              <w:rPr>
                <w:sz w:val="18"/>
              </w:rPr>
              <w:t>0 – 30</w:t>
            </w:r>
          </w:p>
        </w:tc>
        <w:tc>
          <w:tcPr>
            <w:tcW w:type="dxa" w:w="2880"/>
          </w:tcPr>
          <w:p>
            <w:r>
              <w:rPr>
                <w:sz w:val="18"/>
              </w:rPr>
              <w:t>Xét học bạ (thang 30)</w:t>
            </w:r>
          </w:p>
        </w:tc>
      </w:tr>
      <w:tr>
        <w:tc>
          <w:tcPr>
            <w:tcW w:type="dxa" w:w="2880"/>
            <w:shd w:fill="F0F4F8" w:val="clear"/>
          </w:tcPr>
          <w:p>
            <w:r>
              <w:rPr>
                <w:sz w:val="18"/>
              </w:rPr>
              <w:t>dgnl</w:t>
            </w:r>
          </w:p>
        </w:tc>
        <w:tc>
          <w:tcPr>
            <w:tcW w:type="dxa" w:w="2880"/>
            <w:shd w:fill="F0F4F8" w:val="clear"/>
          </w:tcPr>
          <w:p>
            <w:r>
              <w:rPr>
                <w:sz w:val="18"/>
              </w:rPr>
              <w:t>0 – 1200</w:t>
            </w:r>
          </w:p>
        </w:tc>
        <w:tc>
          <w:tcPr>
            <w:tcW w:type="dxa" w:w="2880"/>
            <w:shd w:fill="F0F4F8" w:val="clear"/>
          </w:tcPr>
          <w:p>
            <w:r>
              <w:rPr>
                <w:sz w:val="18"/>
              </w:rPr>
              <w:t>Đánh giá năng lực</w:t>
            </w:r>
          </w:p>
        </w:tc>
      </w:tr>
      <w:tr>
        <w:tc>
          <w:tcPr>
            <w:tcW w:type="dxa" w:w="2880"/>
          </w:tcPr>
          <w:p>
            <w:r>
              <w:rPr>
                <w:sz w:val="18"/>
              </w:rPr>
              <w:t>dgtd</w:t>
            </w:r>
          </w:p>
        </w:tc>
        <w:tc>
          <w:tcPr>
            <w:tcW w:type="dxa" w:w="2880"/>
          </w:tcPr>
          <w:p>
            <w:r>
              <w:rPr>
                <w:sz w:val="18"/>
              </w:rPr>
              <w:t>0 – 100</w:t>
            </w:r>
          </w:p>
        </w:tc>
        <w:tc>
          <w:tcPr>
            <w:tcW w:type="dxa" w:w="2880"/>
          </w:tcPr>
          <w:p>
            <w:r>
              <w:rPr>
                <w:sz w:val="18"/>
              </w:rPr>
              <w:t>Đánh giá tư duy</w:t>
            </w:r>
          </w:p>
        </w:tc>
      </w:tr>
      <w:tr>
        <w:tc>
          <w:tcPr>
            <w:tcW w:type="dxa" w:w="2880"/>
            <w:shd w:fill="F0F4F8" w:val="clear"/>
          </w:tcPr>
          <w:p>
            <w:r>
              <w:rPr>
                <w:sz w:val="18"/>
              </w:rPr>
              <w:t>ccqt</w:t>
            </w:r>
          </w:p>
        </w:tc>
        <w:tc>
          <w:tcPr>
            <w:tcW w:type="dxa" w:w="2880"/>
            <w:shd w:fill="F0F4F8" w:val="clear"/>
          </w:tcPr>
          <w:p>
            <w:r>
              <w:rPr>
                <w:sz w:val="18"/>
              </w:rPr>
              <w:t>0 – 3000</w:t>
            </w:r>
          </w:p>
        </w:tc>
        <w:tc>
          <w:tcPr>
            <w:tcW w:type="dxa" w:w="2880"/>
            <w:shd w:fill="F0F4F8" w:val="clear"/>
          </w:tcPr>
          <w:p>
            <w:r>
              <w:rPr>
                <w:sz w:val="18"/>
              </w:rPr>
              <w:t>Chứng chỉ quốc tế</w:t>
            </w:r>
          </w:p>
        </w:tc>
      </w:tr>
    </w:tbl>
    <w:p>
      <w:pPr>
        <w:jc w:val="center"/>
      </w:pPr>
      <w:r>
        <w:rPr>
          <w:color w:val="CCCCCC"/>
          <w:sz w:val="16"/>
        </w:rPr>
        <w:t>────────────────────────────────────────────────────────────</w:t>
      </w:r>
    </w:p>
    <w:p>
      <w:pPr>
        <w:pStyle w:val="Heading2"/>
      </w:pPr>
      <w:r>
        <w:t>4.2. recommender.py — Engine Gợi ý (Core)</w:t>
      </w:r>
    </w:p>
    <w:p>
      <w:r>
        <w:t>Đây là module cốt lõi của hệ thống, triển khai pipeline gợi ý 3 giai đoạn: Hard Filtering → Content-Based Scoring → Re-ranking &amp; Safety Classification.</w:t>
      </w:r>
    </w:p>
    <w:p>
      <w:pPr>
        <w:pStyle w:val="Heading3"/>
      </w:pPr>
      <w:r>
        <w:t>Lớp UserProfile (Dataclass)</w:t>
      </w:r>
    </w:p>
    <w:p>
      <w:r>
        <w:t>Đại diện cho hồ sơ đầu vào của học sinh, chia thành 3 cấp độ:</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Cấp độ</w:t>
            </w:r>
          </w:p>
        </w:tc>
        <w:tc>
          <w:tcPr>
            <w:tcW w:type="dxa" w:w="2880"/>
            <w:shd w:fill="2E4057" w:val="clear"/>
          </w:tcPr>
          <w:p>
            <w:pPr>
              <w:jc w:val="center"/>
            </w:pPr>
            <w:r>
              <w:rPr>
                <w:b/>
                <w:color w:val="FFFFFF"/>
                <w:sz w:val="18"/>
              </w:rPr>
              <w:t>Trường dữ liệu</w:t>
            </w:r>
          </w:p>
        </w:tc>
        <w:tc>
          <w:tcPr>
            <w:tcW w:type="dxa" w:w="2880"/>
            <w:shd w:fill="2E4057" w:val="clear"/>
          </w:tcPr>
          <w:p>
            <w:pPr>
              <w:jc w:val="center"/>
            </w:pPr>
            <w:r>
              <w:rPr>
                <w:b/>
                <w:color w:val="FFFFFF"/>
                <w:sz w:val="18"/>
              </w:rPr>
              <w:t>Mục đích</w:t>
            </w:r>
          </w:p>
        </w:tc>
      </w:tr>
      <w:tr>
        <w:tc>
          <w:tcPr>
            <w:tcW w:type="dxa" w:w="2880"/>
            <w:shd w:fill="F0F4F8" w:val="clear"/>
          </w:tcPr>
          <w:p>
            <w:r>
              <w:rPr>
                <w:sz w:val="18"/>
              </w:rPr>
              <w:t>Level 1 (Bắt buộc)</w:t>
            </w:r>
          </w:p>
        </w:tc>
        <w:tc>
          <w:tcPr>
            <w:tcW w:type="dxa" w:w="2880"/>
            <w:shd w:fill="F0F4F8" w:val="clear"/>
          </w:tcPr>
          <w:p>
            <w:r>
              <w:rPr>
                <w:sz w:val="18"/>
              </w:rPr>
              <w:t>exam_block, total_score, province</w:t>
            </w:r>
          </w:p>
        </w:tc>
        <w:tc>
          <w:tcPr>
            <w:tcW w:type="dxa" w:w="2880"/>
            <w:shd w:fill="F0F4F8" w:val="clear"/>
          </w:tcPr>
          <w:p>
            <w:r>
              <w:rPr>
                <w:sz w:val="18"/>
              </w:rPr>
              <w:t>Thông tin tối thiểu để gợi ý</w:t>
            </w:r>
          </w:p>
        </w:tc>
      </w:tr>
      <w:tr>
        <w:tc>
          <w:tcPr>
            <w:tcW w:type="dxa" w:w="2880"/>
          </w:tcPr>
          <w:p>
            <w:r>
              <w:rPr>
                <w:sz w:val="18"/>
              </w:rPr>
              <w:t>Level 2 (Khuyến nghị)</w:t>
            </w:r>
          </w:p>
        </w:tc>
        <w:tc>
          <w:tcPr>
            <w:tcW w:type="dxa" w:w="2880"/>
          </w:tcPr>
          <w:p>
            <w:r>
              <w:rPr>
                <w:sz w:val="18"/>
              </w:rPr>
              <w:t>subject_scores, budget_max, program_type, preferred_provinces, university_type</w:t>
            </w:r>
          </w:p>
        </w:tc>
        <w:tc>
          <w:tcPr>
            <w:tcW w:type="dxa" w:w="2880"/>
          </w:tcPr>
          <w:p>
            <w:r>
              <w:rPr>
                <w:sz w:val="18"/>
              </w:rPr>
              <w:t>Cải thiện độ chính xác</w:t>
            </w:r>
          </w:p>
        </w:tc>
      </w:tr>
      <w:tr>
        <w:tc>
          <w:tcPr>
            <w:tcW w:type="dxa" w:w="2880"/>
            <w:shd w:fill="F0F4F8" w:val="clear"/>
          </w:tcPr>
          <w:p>
            <w:r>
              <w:rPr>
                <w:sz w:val="18"/>
              </w:rPr>
              <w:t>Level 3 (Tuỳ chọn)</w:t>
            </w:r>
          </w:p>
        </w:tc>
        <w:tc>
          <w:tcPr>
            <w:tcW w:type="dxa" w:w="2880"/>
            <w:shd w:fill="F0F4F8" w:val="clear"/>
          </w:tcPr>
          <w:p>
            <w:r>
              <w:rPr>
                <w:sz w:val="18"/>
              </w:rPr>
              <w:t>interest_keywords, major_group_names, major_group_ids</w:t>
            </w:r>
          </w:p>
        </w:tc>
        <w:tc>
          <w:tcPr>
            <w:tcW w:type="dxa" w:w="2880"/>
            <w:shd w:fill="F0F4F8" w:val="clear"/>
          </w:tcPr>
          <w:p>
            <w:r>
              <w:rPr>
                <w:sz w:val="18"/>
              </w:rPr>
              <w:t>Cá nhân hóa sâu</w:t>
            </w:r>
          </w:p>
        </w:tc>
      </w:tr>
      <w:tr>
        <w:tc>
          <w:tcPr>
            <w:tcW w:type="dxa" w:w="2880"/>
          </w:tcPr>
          <w:p>
            <w:r>
              <w:rPr>
                <w:sz w:val="18"/>
              </w:rPr>
              <w:t>Personality</w:t>
            </w:r>
          </w:p>
        </w:tc>
        <w:tc>
          <w:tcPr>
            <w:tcW w:type="dxa" w:w="2880"/>
          </w:tcPr>
          <w:p>
            <w:r>
              <w:rPr>
                <w:sz w:val="18"/>
              </w:rPr>
              <w:t>holland_code, numerology, aspirations</w:t>
            </w:r>
          </w:p>
        </w:tc>
        <w:tc>
          <w:tcPr>
            <w:tcW w:type="dxa" w:w="2880"/>
          </w:tcPr>
          <w:p>
            <w:r>
              <w:rPr>
                <w:sz w:val="18"/>
              </w:rPr>
              <w:t>Cold-start &amp; Blended Recommendation</w:t>
            </w:r>
          </w:p>
        </w:tc>
      </w:tr>
    </w:tbl>
    <w:p>
      <w:pPr>
        <w:pStyle w:val="Heading3"/>
      </w:pPr>
      <w:r>
        <w:t>Lớp RecommendationEngine</w:t>
      </w:r>
    </w:p>
    <w:p>
      <w:pPr>
        <w:pStyle w:val="Heading4"/>
      </w:pPr>
      <w:r>
        <w:t>Trọng số mặc định (DEFAULT_WEIGHTS)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Yếu tố</w:t>
            </w:r>
          </w:p>
        </w:tc>
        <w:tc>
          <w:tcPr>
            <w:tcW w:type="dxa" w:w="2880"/>
            <w:shd w:fill="2E4057" w:val="clear"/>
          </w:tcPr>
          <w:p>
            <w:pPr>
              <w:jc w:val="center"/>
            </w:pPr>
            <w:r>
              <w:rPr>
                <w:b/>
                <w:color w:val="FFFFFF"/>
                <w:sz w:val="18"/>
              </w:rPr>
              <w:t>Trọng số</w:t>
            </w:r>
          </w:p>
        </w:tc>
        <w:tc>
          <w:tcPr>
            <w:tcW w:type="dxa" w:w="2880"/>
            <w:shd w:fill="2E4057" w:val="clear"/>
          </w:tcPr>
          <w:p>
            <w:pPr>
              <w:jc w:val="center"/>
            </w:pPr>
            <w:r>
              <w:rPr>
                <w:b/>
                <w:color w:val="FFFFFF"/>
                <w:sz w:val="18"/>
              </w:rPr>
              <w:t>Ý nghĩa</w:t>
            </w:r>
          </w:p>
        </w:tc>
      </w:tr>
      <w:tr>
        <w:tc>
          <w:tcPr>
            <w:tcW w:type="dxa" w:w="2880"/>
            <w:shd w:fill="F0F4F8" w:val="clear"/>
          </w:tcPr>
          <w:p>
            <w:r>
              <w:rPr>
                <w:sz w:val="18"/>
              </w:rPr>
              <w:t>score_match</w:t>
            </w:r>
          </w:p>
        </w:tc>
        <w:tc>
          <w:tcPr>
            <w:tcW w:type="dxa" w:w="2880"/>
            <w:shd w:fill="F0F4F8" w:val="clear"/>
          </w:tcPr>
          <w:p>
            <w:r>
              <w:rPr>
                <w:sz w:val="18"/>
              </w:rPr>
              <w:t>0.30</w:t>
            </w:r>
          </w:p>
        </w:tc>
        <w:tc>
          <w:tcPr>
            <w:tcW w:type="dxa" w:w="2880"/>
            <w:shd w:fill="F0F4F8" w:val="clear"/>
          </w:tcPr>
          <w:p>
            <w:r>
              <w:rPr>
                <w:sz w:val="18"/>
              </w:rPr>
              <w:t>Mức độ khớp điểm thi với điểm chuẩn</w:t>
            </w:r>
          </w:p>
        </w:tc>
      </w:tr>
      <w:tr>
        <w:tc>
          <w:tcPr>
            <w:tcW w:type="dxa" w:w="2880"/>
          </w:tcPr>
          <w:p>
            <w:r>
              <w:rPr>
                <w:sz w:val="18"/>
              </w:rPr>
              <w:t>interest_match</w:t>
            </w:r>
          </w:p>
        </w:tc>
        <w:tc>
          <w:tcPr>
            <w:tcW w:type="dxa" w:w="2880"/>
          </w:tcPr>
          <w:p>
            <w:r>
              <w:rPr>
                <w:sz w:val="18"/>
              </w:rPr>
              <w:t>0.20</w:t>
            </w:r>
          </w:p>
        </w:tc>
        <w:tc>
          <w:tcPr>
            <w:tcW w:type="dxa" w:w="2880"/>
          </w:tcPr>
          <w:p>
            <w:r>
              <w:rPr>
                <w:sz w:val="18"/>
              </w:rPr>
              <w:t>Khớp sở thích/nhóm ngành</w:t>
            </w:r>
          </w:p>
        </w:tc>
      </w:tr>
      <w:tr>
        <w:tc>
          <w:tcPr>
            <w:tcW w:type="dxa" w:w="2880"/>
            <w:shd w:fill="F0F4F8" w:val="clear"/>
          </w:tcPr>
          <w:p>
            <w:r>
              <w:rPr>
                <w:sz w:val="18"/>
              </w:rPr>
              <w:t>location_match</w:t>
            </w:r>
          </w:p>
        </w:tc>
        <w:tc>
          <w:tcPr>
            <w:tcW w:type="dxa" w:w="2880"/>
            <w:shd w:fill="F0F4F8" w:val="clear"/>
          </w:tcPr>
          <w:p>
            <w:r>
              <w:rPr>
                <w:sz w:val="18"/>
              </w:rPr>
              <w:t>0.15</w:t>
            </w:r>
          </w:p>
        </w:tc>
        <w:tc>
          <w:tcPr>
            <w:tcW w:type="dxa" w:w="2880"/>
            <w:shd w:fill="F0F4F8" w:val="clear"/>
          </w:tcPr>
          <w:p>
            <w:r>
              <w:rPr>
                <w:sz w:val="18"/>
              </w:rPr>
              <w:t>Ưu tiên vị trí địa lý</w:t>
            </w:r>
          </w:p>
        </w:tc>
      </w:tr>
      <w:tr>
        <w:tc>
          <w:tcPr>
            <w:tcW w:type="dxa" w:w="2880"/>
          </w:tcPr>
          <w:p>
            <w:r>
              <w:rPr>
                <w:sz w:val="18"/>
              </w:rPr>
              <w:t>prestige_score</w:t>
            </w:r>
          </w:p>
        </w:tc>
        <w:tc>
          <w:tcPr>
            <w:tcW w:type="dxa" w:w="2880"/>
          </w:tcPr>
          <w:p>
            <w:r>
              <w:rPr>
                <w:sz w:val="18"/>
              </w:rPr>
              <w:t>0.10</w:t>
            </w:r>
          </w:p>
        </w:tc>
        <w:tc>
          <w:tcPr>
            <w:tcW w:type="dxa" w:w="2880"/>
          </w:tcPr>
          <w:p>
            <w:r>
              <w:rPr>
                <w:sz w:val="18"/>
              </w:rPr>
              <w:t>Uy tín trường (proxy)</w:t>
            </w:r>
          </w:p>
        </w:tc>
      </w:tr>
      <w:tr>
        <w:tc>
          <w:tcPr>
            <w:tcW w:type="dxa" w:w="2880"/>
            <w:shd w:fill="F0F4F8" w:val="clear"/>
          </w:tcPr>
          <w:p>
            <w:r>
              <w:rPr>
                <w:sz w:val="18"/>
              </w:rPr>
              <w:t>trend_bonus</w:t>
            </w:r>
          </w:p>
        </w:tc>
        <w:tc>
          <w:tcPr>
            <w:tcW w:type="dxa" w:w="2880"/>
            <w:shd w:fill="F0F4F8" w:val="clear"/>
          </w:tcPr>
          <w:p>
            <w:r>
              <w:rPr>
                <w:sz w:val="18"/>
              </w:rPr>
              <w:t>0.10</w:t>
            </w:r>
          </w:p>
        </w:tc>
        <w:tc>
          <w:tcPr>
            <w:tcW w:type="dxa" w:w="2880"/>
            <w:shd w:fill="F0F4F8" w:val="clear"/>
          </w:tcPr>
          <w:p>
            <w:r>
              <w:rPr>
                <w:sz w:val="18"/>
              </w:rPr>
              <w:t>Xu hướng điểm (stable/down = dễ hơn)</w:t>
            </w:r>
          </w:p>
        </w:tc>
      </w:tr>
      <w:tr>
        <w:tc>
          <w:tcPr>
            <w:tcW w:type="dxa" w:w="2880"/>
          </w:tcPr>
          <w:p>
            <w:r>
              <w:rPr>
                <w:sz w:val="18"/>
              </w:rPr>
              <w:t>budget_match</w:t>
            </w:r>
          </w:p>
        </w:tc>
        <w:tc>
          <w:tcPr>
            <w:tcW w:type="dxa" w:w="2880"/>
          </w:tcPr>
          <w:p>
            <w:r>
              <w:rPr>
                <w:sz w:val="18"/>
              </w:rPr>
              <w:t>0.10</w:t>
            </w:r>
          </w:p>
        </w:tc>
        <w:tc>
          <w:tcPr>
            <w:tcW w:type="dxa" w:w="2880"/>
          </w:tcPr>
          <w:p>
            <w:r>
              <w:rPr>
                <w:sz w:val="18"/>
              </w:rPr>
              <w:t>Phù hợp ngân sách</w:t>
            </w:r>
          </w:p>
        </w:tc>
      </w:tr>
      <w:tr>
        <w:tc>
          <w:tcPr>
            <w:tcW w:type="dxa" w:w="2880"/>
            <w:shd w:fill="F0F4F8" w:val="clear"/>
          </w:tcPr>
          <w:p>
            <w:r>
              <w:rPr>
                <w:sz w:val="18"/>
              </w:rPr>
              <w:t>quota_factor</w:t>
            </w:r>
          </w:p>
        </w:tc>
        <w:tc>
          <w:tcPr>
            <w:tcW w:type="dxa" w:w="2880"/>
            <w:shd w:fill="F0F4F8" w:val="clear"/>
          </w:tcPr>
          <w:p>
            <w:r>
              <w:rPr>
                <w:sz w:val="18"/>
              </w:rPr>
              <w:t>0.05</w:t>
            </w:r>
          </w:p>
        </w:tc>
        <w:tc>
          <w:tcPr>
            <w:tcW w:type="dxa" w:w="2880"/>
            <w:shd w:fill="F0F4F8" w:val="clear"/>
          </w:tcPr>
          <w:p>
            <w:r>
              <w:rPr>
                <w:sz w:val="18"/>
              </w:rPr>
              <w:t>Chỉ tiêu tuyển sinh (nhiều = dễ hơn)</w:t>
            </w:r>
          </w:p>
        </w:tc>
      </w:tr>
    </w:tbl>
    <w:p>
      <w:pPr>
        <w:pStyle w:val="Heading4"/>
      </w:pPr>
      <w:r>
        <w:t>Stage 1: Hard Filtering (_hard_filter)</w:t>
      </w:r>
    </w:p>
    <w:p>
      <w:r>
        <w:t>Loại bỏ các chương trình không khả thi dựa trên 2 tiêu chí cứng:</w:t>
      </w:r>
    </w:p>
    <w:p>
      <w:pPr>
        <w:pStyle w:val="ListBullet"/>
      </w:pPr>
      <w:r>
        <w:t>Exam Block Compatibility: Chỉ giữ chương trình chấp nhận khối thi của user. Nếu chương trình không có thông tin khối thi, mặc định giữ lại.</w:t>
      </w:r>
    </w:p>
    <w:p>
      <w:pPr>
        <w:pStyle w:val="ListBullet"/>
      </w:pPr>
      <w:r>
        <w:t>Score Feasibility: Loại chương trình có điểm chuẩn &gt; (điểm user + margin). Margin mặc định = 3.0 điểm, cho phép gợi ý 'Reach' (thử thách).</w:t>
      </w:r>
    </w:p>
    <w:p>
      <w:pPr>
        <w:pStyle w:val="Heading4"/>
      </w:pPr>
      <w:r>
        <w:t>Stage 2: Content-Based Scoring (_compute_scores)</w:t>
      </w:r>
    </w:p>
    <w:p>
      <w:r>
        <w:t>Hệ thống tính 7 sub-scores cho mỗi chương trình, sau đó kết hợp bằng trọng số:</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Hàm</w:t>
            </w:r>
          </w:p>
        </w:tc>
        <w:tc>
          <w:tcPr>
            <w:tcW w:type="dxa" w:w="4320"/>
            <w:shd w:fill="2E4057" w:val="clear"/>
          </w:tcPr>
          <w:p>
            <w:pPr>
              <w:jc w:val="center"/>
            </w:pPr>
            <w:r>
              <w:rPr>
                <w:b/>
                <w:color w:val="FFFFFF"/>
                <w:sz w:val="18"/>
              </w:rPr>
              <w:t>Công thức / Logic</w:t>
            </w:r>
          </w:p>
        </w:tc>
      </w:tr>
      <w:tr>
        <w:tc>
          <w:tcPr>
            <w:tcW w:type="dxa" w:w="4320"/>
            <w:shd w:fill="F0F4F8" w:val="clear"/>
          </w:tcPr>
          <w:p>
            <w:r>
              <w:rPr>
                <w:sz w:val="18"/>
              </w:rPr>
              <w:t>_score_match()</w:t>
            </w:r>
          </w:p>
        </w:tc>
        <w:tc>
          <w:tcPr>
            <w:tcW w:type="dxa" w:w="4320"/>
            <w:shd w:fill="F0F4F8" w:val="clear"/>
          </w:tcPr>
          <w:p>
            <w:r>
              <w:rPr>
                <w:sz w:val="18"/>
              </w:rPr>
              <w:t>Gaussian similarity: exp(-0.5*(diff/σ)²), σ=3.0. Nếu user &gt; cutoff: bonus safety. Nếu không có điểm: trả 0.4</w:t>
            </w:r>
          </w:p>
        </w:tc>
      </w:tr>
      <w:tr>
        <w:tc>
          <w:tcPr>
            <w:tcW w:type="dxa" w:w="4320"/>
          </w:tcPr>
          <w:p>
            <w:r>
              <w:rPr>
                <w:sz w:val="18"/>
              </w:rPr>
              <w:t>_location_match()</w:t>
            </w:r>
          </w:p>
        </w:tc>
        <w:tc>
          <w:tcPr>
            <w:tcW w:type="dxa" w:w="4320"/>
          </w:tcPr>
          <w:p>
            <w:r>
              <w:rPr>
                <w:sz w:val="18"/>
              </w:rPr>
              <w:t>1.0 nếu cùng tỉnh, 0.75 nếu trong preferred, 0.4 nếu thành phố lớn, 0.2 nếu khác</w:t>
            </w:r>
          </w:p>
        </w:tc>
      </w:tr>
      <w:tr>
        <w:tc>
          <w:tcPr>
            <w:tcW w:type="dxa" w:w="4320"/>
            <w:shd w:fill="F0F4F8" w:val="clear"/>
          </w:tcPr>
          <w:p>
            <w:r>
              <w:rPr>
                <w:sz w:val="18"/>
              </w:rPr>
              <w:t>_budget_match()</w:t>
            </w:r>
          </w:p>
        </w:tc>
        <w:tc>
          <w:tcPr>
            <w:tcW w:type="dxa" w:w="4320"/>
            <w:shd w:fill="F0F4F8" w:val="clear"/>
          </w:tcPr>
          <w:p>
            <w:r>
              <w:rPr>
                <w:sz w:val="18"/>
              </w:rPr>
              <w:t>1.0 nếu trong ngân sách, giảm dần nếu vượt. Không có info: 0.7</w:t>
            </w:r>
          </w:p>
        </w:tc>
      </w:tr>
      <w:tr>
        <w:tc>
          <w:tcPr>
            <w:tcW w:type="dxa" w:w="4320"/>
          </w:tcPr>
          <w:p>
            <w:r>
              <w:rPr>
                <w:sz w:val="18"/>
              </w:rPr>
              <w:t>_interest_match()</w:t>
            </w:r>
          </w:p>
        </w:tc>
        <w:tc>
          <w:tcPr>
            <w:tcW w:type="dxa" w:w="4320"/>
          </w:tcPr>
          <w:p>
            <w:r>
              <w:rPr>
                <w:sz w:val="18"/>
              </w:rPr>
              <w:t>So khớp major_group_names và keyword search trong search_text</w:t>
            </w:r>
          </w:p>
        </w:tc>
      </w:tr>
      <w:tr>
        <w:tc>
          <w:tcPr>
            <w:tcW w:type="dxa" w:w="4320"/>
            <w:shd w:fill="F0F4F8" w:val="clear"/>
          </w:tcPr>
          <w:p>
            <w:r>
              <w:rPr>
                <w:sz w:val="18"/>
              </w:rPr>
              <w:t>_quota_factor()</w:t>
            </w:r>
          </w:p>
        </w:tc>
        <w:tc>
          <w:tcPr>
            <w:tcW w:type="dxa" w:w="4320"/>
            <w:shd w:fill="F0F4F8" w:val="clear"/>
          </w:tcPr>
          <w:p>
            <w:r>
              <w:rPr>
                <w:sz w:val="18"/>
              </w:rPr>
              <w:t>Tỷ lệ quota/max_quota, chuẩn hóa về [0.3, 0.8]</w:t>
            </w:r>
          </w:p>
        </w:tc>
      </w:tr>
      <w:tr>
        <w:tc>
          <w:tcPr>
            <w:tcW w:type="dxa" w:w="4320"/>
          </w:tcPr>
          <w:p>
            <w:r>
              <w:rPr>
                <w:sz w:val="18"/>
              </w:rPr>
              <w:t>_prestige_score()</w:t>
            </w:r>
          </w:p>
        </w:tc>
        <w:tc>
          <w:tcPr>
            <w:tcW w:type="dxa" w:w="4320"/>
          </w:tcPr>
          <w:p>
            <w:r>
              <w:rPr>
                <w:sz w:val="18"/>
              </w:rPr>
              <w:t>Proxy từ is_featured, official_link, điểm chuẩn &gt; 20</w:t>
            </w:r>
          </w:p>
        </w:tc>
      </w:tr>
      <w:tr>
        <w:tc>
          <w:tcPr>
            <w:tcW w:type="dxa" w:w="4320"/>
            <w:shd w:fill="F0F4F8" w:val="clear"/>
          </w:tcPr>
          <w:p>
            <w:r>
              <w:rPr>
                <w:sz w:val="18"/>
              </w:rPr>
              <w:t>_trend_bonus()</w:t>
            </w:r>
          </w:p>
        </w:tc>
        <w:tc>
          <w:tcPr>
            <w:tcW w:type="dxa" w:w="4320"/>
            <w:shd w:fill="F0F4F8" w:val="clear"/>
          </w:tcPr>
          <w:p>
            <w:r>
              <w:rPr>
                <w:sz w:val="18"/>
              </w:rPr>
              <w:t>down=0.7, stable=0.6, up=0.4, unknown=0.5</w:t>
            </w:r>
          </w:p>
        </w:tc>
      </w:tr>
    </w:tbl>
    <w:p>
      <w:pPr>
        <w:pStyle w:val="Heading4"/>
      </w:pPr>
      <w:r>
        <w:t>Stage 3: Re-ranking &amp; Safety Classification (_rerank)</w:t>
      </w:r>
    </w:p>
    <w:p>
      <w:r>
        <w:t>Phân loại mức độ an toàn cho mỗi đề xuất: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Mức độ</w:t>
            </w:r>
          </w:p>
        </w:tc>
        <w:tc>
          <w:tcPr>
            <w:tcW w:type="dxa" w:w="2880"/>
            <w:shd w:fill="2E4057" w:val="clear"/>
          </w:tcPr>
          <w:p>
            <w:pPr>
              <w:jc w:val="center"/>
            </w:pPr>
            <w:r>
              <w:rPr>
                <w:b/>
                <w:color w:val="FFFFFF"/>
                <w:sz w:val="18"/>
              </w:rPr>
              <w:t>Điều kiện</w:t>
            </w:r>
          </w:p>
        </w:tc>
        <w:tc>
          <w:tcPr>
            <w:tcW w:type="dxa" w:w="2880"/>
            <w:shd w:fill="2E4057" w:val="clear"/>
          </w:tcPr>
          <w:p>
            <w:pPr>
              <w:jc w:val="center"/>
            </w:pPr>
            <w:r>
              <w:rPr>
                <w:b/>
                <w:color w:val="FFFFFF"/>
                <w:sz w:val="18"/>
              </w:rPr>
              <w:t>Ý nghĩa</w:t>
            </w:r>
          </w:p>
        </w:tc>
      </w:tr>
      <w:tr>
        <w:tc>
          <w:tcPr>
            <w:tcW w:type="dxa" w:w="2880"/>
            <w:shd w:fill="F0F4F8" w:val="clear"/>
          </w:tcPr>
          <w:p>
            <w:r>
              <w:rPr>
                <w:sz w:val="18"/>
              </w:rPr>
              <w:t>safe (An toàn)</w:t>
            </w:r>
          </w:p>
        </w:tc>
        <w:tc>
          <w:tcPr>
            <w:tcW w:type="dxa" w:w="2880"/>
            <w:shd w:fill="F0F4F8" w:val="clear"/>
          </w:tcPr>
          <w:p>
            <w:r>
              <w:rPr>
                <w:sz w:val="18"/>
              </w:rPr>
              <w:t>User score ≥ Cutoff + 1</w:t>
            </w:r>
          </w:p>
        </w:tc>
        <w:tc>
          <w:tcPr>
            <w:tcW w:type="dxa" w:w="2880"/>
            <w:shd w:fill="F0F4F8" w:val="clear"/>
          </w:tcPr>
          <w:p>
            <w:r>
              <w:rPr>
                <w:sz w:val="18"/>
              </w:rPr>
              <w:t>Khả năng đậu cao</w:t>
            </w:r>
          </w:p>
        </w:tc>
      </w:tr>
      <w:tr>
        <w:tc>
          <w:tcPr>
            <w:tcW w:type="dxa" w:w="2880"/>
          </w:tcPr>
          <w:p>
            <w:r>
              <w:rPr>
                <w:sz w:val="18"/>
              </w:rPr>
              <w:t>match (Vừa sức)</w:t>
            </w:r>
          </w:p>
        </w:tc>
        <w:tc>
          <w:tcPr>
            <w:tcW w:type="dxa" w:w="2880"/>
          </w:tcPr>
          <w:p>
            <w:r>
              <w:rPr>
                <w:sz w:val="18"/>
              </w:rPr>
              <w:t>User score ± 1 so với Cutoff</w:t>
            </w:r>
          </w:p>
        </w:tc>
        <w:tc>
          <w:tcPr>
            <w:tcW w:type="dxa" w:w="2880"/>
          </w:tcPr>
          <w:p>
            <w:r>
              <w:rPr>
                <w:sz w:val="18"/>
              </w:rPr>
              <w:t>Cơ hội tốt, cần cố gắng</w:t>
            </w:r>
          </w:p>
        </w:tc>
      </w:tr>
      <w:tr>
        <w:tc>
          <w:tcPr>
            <w:tcW w:type="dxa" w:w="2880"/>
            <w:shd w:fill="F0F4F8" w:val="clear"/>
          </w:tcPr>
          <w:p>
            <w:r>
              <w:rPr>
                <w:sz w:val="18"/>
              </w:rPr>
              <w:t>reach (Thử thách)</w:t>
            </w:r>
          </w:p>
        </w:tc>
        <w:tc>
          <w:tcPr>
            <w:tcW w:type="dxa" w:w="2880"/>
            <w:shd w:fill="F0F4F8" w:val="clear"/>
          </w:tcPr>
          <w:p>
            <w:r>
              <w:rPr>
                <w:sz w:val="18"/>
              </w:rPr>
              <w:t>User score từ -3 đến -1 so với Cutoff</w:t>
            </w:r>
          </w:p>
        </w:tc>
        <w:tc>
          <w:tcPr>
            <w:tcW w:type="dxa" w:w="2880"/>
            <w:shd w:fill="F0F4F8" w:val="clear"/>
          </w:tcPr>
          <w:p>
            <w:r>
              <w:rPr>
                <w:sz w:val="18"/>
              </w:rPr>
              <w:t>Khó nhưng có thể</w:t>
            </w:r>
          </w:p>
        </w:tc>
      </w:tr>
      <w:tr>
        <w:tc>
          <w:tcPr>
            <w:tcW w:type="dxa" w:w="2880"/>
          </w:tcPr>
          <w:p>
            <w:r>
              <w:rPr>
                <w:sz w:val="18"/>
              </w:rPr>
              <w:t>ambitious (Tham vọng)</w:t>
            </w:r>
          </w:p>
        </w:tc>
        <w:tc>
          <w:tcPr>
            <w:tcW w:type="dxa" w:w="2880"/>
          </w:tcPr>
          <w:p>
            <w:r>
              <w:rPr>
                <w:sz w:val="18"/>
              </w:rPr>
              <w:t>User score &lt; Cutoff - 3</w:t>
            </w:r>
          </w:p>
        </w:tc>
        <w:tc>
          <w:tcPr>
            <w:tcW w:type="dxa" w:w="2880"/>
          </w:tcPr>
          <w:p>
            <w:r>
              <w:rPr>
                <w:sz w:val="18"/>
              </w:rPr>
              <w:t>Rất khó, cần nỗ lực đặc biệt</w:t>
            </w:r>
          </w:p>
        </w:tc>
      </w:tr>
    </w:tbl>
    <w:p>
      <w:r>
        <w:t>Re-ranking áp dụng ràng buộc đa dạng: tối đa 3 chương trình/trường, tối đa 5 chương trình/nhóm ngành. Nguyện vọng (aspirations) được ưu tiên và bỏ qua các ràng buộc đa dạng.</w:t>
      </w:r>
    </w:p>
    <w:p>
      <w:pPr>
        <w:jc w:val="center"/>
      </w:pPr>
      <w:r>
        <w:rPr>
          <w:color w:val="CCCCCC"/>
          <w:sz w:val="16"/>
        </w:rPr>
        <w:t>────────────────────────────────────────────────────────────</w:t>
      </w:r>
    </w:p>
    <w:p>
      <w:pPr>
        <w:pStyle w:val="Heading2"/>
      </w:pPr>
      <w:r>
        <w:t>4.3. personality_mapper.py — Ánh xạ Tính cách</w:t>
      </w:r>
    </w:p>
    <w:p>
      <w:r>
        <w:t>Module giải quyết vấn đề Cold-Start (khi user chưa biết thích ngành gì) bằng cách ánh xạ từ trắc nghiệm tính cách sang nhóm ngành và từ khóa sở thích.</w:t>
      </w:r>
    </w:p>
    <w:p>
      <w:pPr>
        <w:pStyle w:val="Heading3"/>
      </w:pPr>
      <w:r>
        <w:t>Hệ thống ánh xạ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Hệ thống</w:t>
            </w:r>
          </w:p>
        </w:tc>
        <w:tc>
          <w:tcPr>
            <w:tcW w:type="dxa" w:w="2880"/>
            <w:shd w:fill="2E4057" w:val="clear"/>
          </w:tcPr>
          <w:p>
            <w:pPr>
              <w:jc w:val="center"/>
            </w:pPr>
            <w:r>
              <w:rPr>
                <w:b/>
                <w:color w:val="FFFFFF"/>
                <w:sz w:val="18"/>
              </w:rPr>
              <w:t>Đầu vào</w:t>
            </w:r>
          </w:p>
        </w:tc>
        <w:tc>
          <w:tcPr>
            <w:tcW w:type="dxa" w:w="2880"/>
            <w:shd w:fill="2E4057" w:val="clear"/>
          </w:tcPr>
          <w:p>
            <w:pPr>
              <w:jc w:val="center"/>
            </w:pPr>
            <w:r>
              <w:rPr>
                <w:b/>
                <w:color w:val="FFFFFF"/>
                <w:sz w:val="18"/>
              </w:rPr>
              <w:t>Đầu ra</w:t>
            </w:r>
          </w:p>
        </w:tc>
      </w:tr>
      <w:tr>
        <w:tc>
          <w:tcPr>
            <w:tcW w:type="dxa" w:w="2880"/>
            <w:shd w:fill="F0F4F8" w:val="clear"/>
          </w:tcPr>
          <w:p>
            <w:r>
              <w:rPr>
                <w:sz w:val="18"/>
              </w:rPr>
              <w:t>Holland RIASEC</w:t>
            </w:r>
          </w:p>
        </w:tc>
        <w:tc>
          <w:tcPr>
            <w:tcW w:type="dxa" w:w="2880"/>
            <w:shd w:fill="F0F4F8" w:val="clear"/>
          </w:tcPr>
          <w:p>
            <w:r>
              <w:rPr>
                <w:sz w:val="18"/>
              </w:rPr>
              <w:t>6 mã (R/I/A/S/E/C)</w:t>
            </w:r>
          </w:p>
        </w:tc>
        <w:tc>
          <w:tcPr>
            <w:tcW w:type="dxa" w:w="2880"/>
            <w:shd w:fill="F0F4F8" w:val="clear"/>
          </w:tcPr>
          <w:p>
            <w:r>
              <w:rPr>
                <w:sz w:val="18"/>
              </w:rPr>
              <w:t>Mỗi mã → 4-6 nhóm ngành + 6 keywords</w:t>
            </w:r>
          </w:p>
        </w:tc>
      </w:tr>
      <w:tr>
        <w:tc>
          <w:tcPr>
            <w:tcW w:type="dxa" w:w="2880"/>
          </w:tcPr>
          <w:p>
            <w:r>
              <w:rPr>
                <w:sz w:val="18"/>
              </w:rPr>
              <w:t>MBTI</w:t>
            </w:r>
          </w:p>
        </w:tc>
        <w:tc>
          <w:tcPr>
            <w:tcW w:type="dxa" w:w="2880"/>
          </w:tcPr>
          <w:p>
            <w:r>
              <w:rPr>
                <w:sz w:val="18"/>
              </w:rPr>
              <w:t>16 loại tính cách</w:t>
            </w:r>
          </w:p>
        </w:tc>
        <w:tc>
          <w:tcPr>
            <w:tcW w:type="dxa" w:w="2880"/>
          </w:tcPr>
          <w:p>
            <w:r>
              <w:rPr>
                <w:sz w:val="18"/>
              </w:rPr>
              <w:t>Mỗi loại → 3 mã Holland + bonus groups</w:t>
            </w:r>
          </w:p>
        </w:tc>
      </w:tr>
      <w:tr>
        <w:tc>
          <w:tcPr>
            <w:tcW w:type="dxa" w:w="2880"/>
            <w:shd w:fill="F0F4F8" w:val="clear"/>
          </w:tcPr>
          <w:p>
            <w:r>
              <w:rPr>
                <w:sz w:val="18"/>
              </w:rPr>
              <w:t>Thần số học</w:t>
            </w:r>
          </w:p>
        </w:tc>
        <w:tc>
          <w:tcPr>
            <w:tcW w:type="dxa" w:w="2880"/>
            <w:shd w:fill="F0F4F8" w:val="clear"/>
          </w:tcPr>
          <w:p>
            <w:r>
              <w:rPr>
                <w:sz w:val="18"/>
              </w:rPr>
              <w:t>12 số (1-9, 11, 22, 33)</w:t>
            </w:r>
          </w:p>
        </w:tc>
        <w:tc>
          <w:tcPr>
            <w:tcW w:type="dxa" w:w="2880"/>
            <w:shd w:fill="F0F4F8" w:val="clear"/>
          </w:tcPr>
          <w:p>
            <w:r>
              <w:rPr>
                <w:sz w:val="18"/>
              </w:rPr>
              <w:t>Mỗi số → 4 nhóm ngành phù hợp</w:t>
            </w:r>
          </w:p>
        </w:tc>
      </w:tr>
    </w:tbl>
    <w:p>
      <w:pPr>
        <w:pStyle w:val="Heading3"/>
      </w:pPr>
      <w:r>
        <w:t>Holland RIASEC Map (chi tiết)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Mã Holland</w:t>
            </w:r>
          </w:p>
        </w:tc>
        <w:tc>
          <w:tcPr>
            <w:tcW w:type="dxa" w:w="2880"/>
            <w:shd w:fill="2E4057" w:val="clear"/>
          </w:tcPr>
          <w:p>
            <w:pPr>
              <w:jc w:val="center"/>
            </w:pPr>
            <w:r>
              <w:rPr>
                <w:b/>
                <w:color w:val="FFFFFF"/>
                <w:sz w:val="18"/>
              </w:rPr>
              <w:t>Nhóm ngành chính</w:t>
            </w:r>
          </w:p>
        </w:tc>
        <w:tc>
          <w:tcPr>
            <w:tcW w:type="dxa" w:w="2880"/>
            <w:shd w:fill="2E4057" w:val="clear"/>
          </w:tcPr>
          <w:p>
            <w:pPr>
              <w:jc w:val="center"/>
            </w:pPr>
            <w:r>
              <w:rPr>
                <w:b/>
                <w:color w:val="FFFFFF"/>
                <w:sz w:val="18"/>
              </w:rPr>
              <w:t>Từ khóa</w:t>
            </w:r>
          </w:p>
        </w:tc>
      </w:tr>
      <w:tr>
        <w:tc>
          <w:tcPr>
            <w:tcW w:type="dxa" w:w="2880"/>
            <w:shd w:fill="F0F4F8" w:val="clear"/>
          </w:tcPr>
          <w:p>
            <w:r>
              <w:rPr>
                <w:sz w:val="18"/>
              </w:rPr>
              <w:t>R - Realistic</w:t>
            </w:r>
          </w:p>
        </w:tc>
        <w:tc>
          <w:tcPr>
            <w:tcW w:type="dxa" w:w="2880"/>
            <w:shd w:fill="F0F4F8" w:val="clear"/>
          </w:tcPr>
          <w:p>
            <w:r>
              <w:rPr>
                <w:sz w:val="18"/>
              </w:rPr>
              <w:t>Kỹ thuật ô tô, Điện - Điện tử, Xây dựng, Nông - Lâm, Vật liệu</w:t>
            </w:r>
          </w:p>
        </w:tc>
        <w:tc>
          <w:tcPr>
            <w:tcW w:type="dxa" w:w="2880"/>
            <w:shd w:fill="F0F4F8" w:val="clear"/>
          </w:tcPr>
          <w:p>
            <w:r>
              <w:rPr>
                <w:sz w:val="18"/>
              </w:rPr>
              <w:t>kỹ thuật, cơ khí, xây dựng</w:t>
            </w:r>
          </w:p>
        </w:tc>
      </w:tr>
      <w:tr>
        <w:tc>
          <w:tcPr>
            <w:tcW w:type="dxa" w:w="2880"/>
          </w:tcPr>
          <w:p>
            <w:r>
              <w:rPr>
                <w:sz w:val="18"/>
              </w:rPr>
              <w:t>I - Investigative</w:t>
            </w:r>
          </w:p>
        </w:tc>
        <w:tc>
          <w:tcPr>
            <w:tcW w:type="dxa" w:w="2880"/>
          </w:tcPr>
          <w:p>
            <w:r>
              <w:rPr>
                <w:sz w:val="18"/>
              </w:rPr>
              <w:t>KHMT, Y - Dược, Khoa học tự nhiên, CNSH, Toán - Thống kê</w:t>
            </w:r>
          </w:p>
        </w:tc>
        <w:tc>
          <w:tcPr>
            <w:tcW w:type="dxa" w:w="2880"/>
          </w:tcPr>
          <w:p>
            <w:r>
              <w:rPr>
                <w:sz w:val="18"/>
              </w:rPr>
              <w:t>nghiên cứu, khoa học, dữ liệu</w:t>
            </w:r>
          </w:p>
        </w:tc>
      </w:tr>
      <w:tr>
        <w:tc>
          <w:tcPr>
            <w:tcW w:type="dxa" w:w="2880"/>
            <w:shd w:fill="F0F4F8" w:val="clear"/>
          </w:tcPr>
          <w:p>
            <w:r>
              <w:rPr>
                <w:sz w:val="18"/>
              </w:rPr>
              <w:t>A - Artistic</w:t>
            </w:r>
          </w:p>
        </w:tc>
        <w:tc>
          <w:tcPr>
            <w:tcW w:type="dxa" w:w="2880"/>
            <w:shd w:fill="F0F4F8" w:val="clear"/>
          </w:tcPr>
          <w:p>
            <w:r>
              <w:rPr>
                <w:sz w:val="18"/>
              </w:rPr>
              <w:t>Nghệ thuật, Ngôn ngữ, Văn học, Dệt may, Kiến trúc</w:t>
            </w:r>
          </w:p>
        </w:tc>
        <w:tc>
          <w:tcPr>
            <w:tcW w:type="dxa" w:w="2880"/>
            <w:shd w:fill="F0F4F8" w:val="clear"/>
          </w:tcPr>
          <w:p>
            <w:r>
              <w:rPr>
                <w:sz w:val="18"/>
              </w:rPr>
              <w:t>thiết kế, sáng tạo, nghệ thuật</w:t>
            </w:r>
          </w:p>
        </w:tc>
      </w:tr>
      <w:tr>
        <w:tc>
          <w:tcPr>
            <w:tcW w:type="dxa" w:w="2880"/>
          </w:tcPr>
          <w:p>
            <w:r>
              <w:rPr>
                <w:sz w:val="18"/>
              </w:rPr>
              <w:t>S - Social</w:t>
            </w:r>
          </w:p>
        </w:tc>
        <w:tc>
          <w:tcPr>
            <w:tcW w:type="dxa" w:w="2880"/>
          </w:tcPr>
          <w:p>
            <w:r>
              <w:rPr>
                <w:sz w:val="18"/>
              </w:rPr>
              <w:t>Sư phạm, Tâm lý, Y - Dược, Du lịch, Quản lý nhân lực</w:t>
            </w:r>
          </w:p>
        </w:tc>
        <w:tc>
          <w:tcPr>
            <w:tcW w:type="dxa" w:w="2880"/>
          </w:tcPr>
          <w:p>
            <w:r>
              <w:rPr>
                <w:sz w:val="18"/>
              </w:rPr>
              <w:t>giáo dục, tâm lý, xã hội</w:t>
            </w:r>
          </w:p>
        </w:tc>
      </w:tr>
      <w:tr>
        <w:tc>
          <w:tcPr>
            <w:tcW w:type="dxa" w:w="2880"/>
            <w:shd w:fill="F0F4F8" w:val="clear"/>
          </w:tcPr>
          <w:p>
            <w:r>
              <w:rPr>
                <w:sz w:val="18"/>
              </w:rPr>
              <w:t>E - Enterprising</w:t>
            </w:r>
          </w:p>
        </w:tc>
        <w:tc>
          <w:tcPr>
            <w:tcW w:type="dxa" w:w="2880"/>
            <w:shd w:fill="F0F4F8" w:val="clear"/>
          </w:tcPr>
          <w:p>
            <w:r>
              <w:rPr>
                <w:sz w:val="18"/>
              </w:rPr>
              <w:t>Kinh tế - QTKD, Marketing, Luật, KD quốc tế, Tài chính</w:t>
            </w:r>
          </w:p>
        </w:tc>
        <w:tc>
          <w:tcPr>
            <w:tcW w:type="dxa" w:w="2880"/>
            <w:shd w:fill="F0F4F8" w:val="clear"/>
          </w:tcPr>
          <w:p>
            <w:r>
              <w:rPr>
                <w:sz w:val="18"/>
              </w:rPr>
              <w:t>kinh doanh, quản trị, marketing</w:t>
            </w:r>
          </w:p>
        </w:tc>
      </w:tr>
      <w:tr>
        <w:tc>
          <w:tcPr>
            <w:tcW w:type="dxa" w:w="2880"/>
          </w:tcPr>
          <w:p>
            <w:r>
              <w:rPr>
                <w:sz w:val="18"/>
              </w:rPr>
              <w:t>C - Conventional</w:t>
            </w:r>
          </w:p>
        </w:tc>
        <w:tc>
          <w:tcPr>
            <w:tcW w:type="dxa" w:w="2880"/>
          </w:tcPr>
          <w:p>
            <w:r>
              <w:rPr>
                <w:sz w:val="18"/>
              </w:rPr>
              <w:t>Kế toán, Tài chính, Quản lý nhà nước, Toán - Thống kê</w:t>
            </w:r>
          </w:p>
        </w:tc>
        <w:tc>
          <w:tcPr>
            <w:tcW w:type="dxa" w:w="2880"/>
          </w:tcPr>
          <w:p>
            <w:r>
              <w:rPr>
                <w:sz w:val="18"/>
              </w:rPr>
              <w:t>kế toán, tài chính, số liệu</w:t>
            </w:r>
          </w:p>
        </w:tc>
      </w:tr>
    </w:tbl>
    <w:p>
      <w:pPr>
        <w:pStyle w:val="Heading3"/>
      </w:pPr>
      <w:r>
        <w:t>Top Major Match — Công thức tính phần trăm khớp</w:t>
      </w:r>
    </w:p>
    <w:p>
      <w:r>
        <w:t>Phần trăm khớp cho mỗi nhóm ngành được tính dựa trên 3 nguồn:</w:t>
        <w:br/>
        <w:t>• Holland Match (trọng số 50%): Primary letter = 1.0, Secondary = 0.8, Tertiary = 0.6</w:t>
        <w:br/>
        <w:t>• Numerology Match (30%): Binary (có/không có trong danh sách)</w:t>
        <w:br/>
        <w:t>• Explicit Interest (20%): User đã chọn nhóm ngành hoặc aspirations liên quan</w:t>
        <w:br/>
        <w:br/>
        <w:t>Công thức kết hợp: final_score = holland × 0.5 + numerology × 0.3 + interest × 0.2</w:t>
      </w:r>
    </w:p>
    <w:p>
      <w:pPr>
        <w:jc w:val="center"/>
      </w:pPr>
      <w:r>
        <w:rPr>
          <w:color w:val="CCCCCC"/>
          <w:sz w:val="16"/>
        </w:rPr>
        <w:t>────────────────────────────────────────────────────────────</w:t>
      </w:r>
    </w:p>
    <w:p>
      <w:pPr>
        <w:pStyle w:val="Heading2"/>
      </w:pPr>
      <w:r>
        <w:t>4.4. api.py — FastAPI REST API</w:t>
      </w:r>
    </w:p>
    <w:p>
      <w:r>
        <w:t>Module cung cấp REST API cho hệ thống gợi ý. Sử dụng FastAPI với Pydantic validation, CORS middleware, và Swagger UI tự động.</w:t>
      </w:r>
    </w:p>
    <w:p>
      <w:pPr>
        <w:pStyle w:val="Heading3"/>
      </w:pPr>
      <w:r>
        <w:t>Pydantic Models (Request/Response)</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Model</w:t>
            </w:r>
          </w:p>
        </w:tc>
        <w:tc>
          <w:tcPr>
            <w:tcW w:type="dxa" w:w="4320"/>
            <w:shd w:fill="2E4057" w:val="clear"/>
          </w:tcPr>
          <w:p>
            <w:pPr>
              <w:jc w:val="center"/>
            </w:pPr>
            <w:r>
              <w:rPr>
                <w:b/>
                <w:color w:val="FFFFFF"/>
                <w:sz w:val="18"/>
              </w:rPr>
              <w:t>Mô tả</w:t>
            </w:r>
          </w:p>
        </w:tc>
      </w:tr>
      <w:tr>
        <w:tc>
          <w:tcPr>
            <w:tcW w:type="dxa" w:w="4320"/>
            <w:shd w:fill="F0F4F8" w:val="clear"/>
          </w:tcPr>
          <w:p>
            <w:r>
              <w:rPr>
                <w:sz w:val="18"/>
              </w:rPr>
              <w:t>RecommendationRequest</w:t>
            </w:r>
          </w:p>
        </w:tc>
        <w:tc>
          <w:tcPr>
            <w:tcW w:type="dxa" w:w="4320"/>
            <w:shd w:fill="F0F4F8" w:val="clear"/>
          </w:tcPr>
          <w:p>
            <w:r>
              <w:rPr>
                <w:sz w:val="18"/>
              </w:rPr>
              <w:t>Input chính — 14 trường (3 bắt buộc, 11 tùy chọn)</w:t>
            </w:r>
          </w:p>
        </w:tc>
      </w:tr>
      <w:tr>
        <w:tc>
          <w:tcPr>
            <w:tcW w:type="dxa" w:w="4320"/>
          </w:tcPr>
          <w:p>
            <w:r>
              <w:rPr>
                <w:sz w:val="18"/>
              </w:rPr>
              <w:t>RecommendationResponse</w:t>
            </w:r>
          </w:p>
        </w:tc>
        <w:tc>
          <w:tcPr>
            <w:tcW w:type="dxa" w:w="4320"/>
          </w:tcPr>
          <w:p>
            <w:r>
              <w:rPr>
                <w:sz w:val="18"/>
              </w:rPr>
              <w:t>Output — top_majors, recommendations, metadata, explanations</w:t>
            </w:r>
          </w:p>
        </w:tc>
      </w:tr>
      <w:tr>
        <w:tc>
          <w:tcPr>
            <w:tcW w:type="dxa" w:w="4320"/>
            <w:shd w:fill="F0F4F8" w:val="clear"/>
          </w:tcPr>
          <w:p>
            <w:r>
              <w:rPr>
                <w:sz w:val="18"/>
              </w:rPr>
              <w:t>ProgramRecommendation</w:t>
            </w:r>
          </w:p>
        </w:tc>
        <w:tc>
          <w:tcPr>
            <w:tcW w:type="dxa" w:w="4320"/>
            <w:shd w:fill="F0F4F8" w:val="clear"/>
          </w:tcPr>
          <w:p>
            <w:r>
              <w:rPr>
                <w:sz w:val="18"/>
              </w:rPr>
              <w:t>Chi tiết 1 chương trình được gợi ý</w:t>
            </w:r>
          </w:p>
        </w:tc>
      </w:tr>
      <w:tr>
        <w:tc>
          <w:tcPr>
            <w:tcW w:type="dxa" w:w="4320"/>
          </w:tcPr>
          <w:p>
            <w:r>
              <w:rPr>
                <w:sz w:val="18"/>
              </w:rPr>
              <w:t>PersonalityRequest</w:t>
            </w:r>
          </w:p>
        </w:tc>
        <w:tc>
          <w:tcPr>
            <w:tcW w:type="dxa" w:w="4320"/>
          </w:tcPr>
          <w:p>
            <w:r>
              <w:rPr>
                <w:sz w:val="18"/>
              </w:rPr>
              <w:t>Input cho personality mapping (MBTI/Holland)</w:t>
            </w:r>
          </w:p>
        </w:tc>
      </w:tr>
      <w:tr>
        <w:tc>
          <w:tcPr>
            <w:tcW w:type="dxa" w:w="4320"/>
            <w:shd w:fill="F0F4F8" w:val="clear"/>
          </w:tcPr>
          <w:p>
            <w:r>
              <w:rPr>
                <w:sz w:val="18"/>
              </w:rPr>
              <w:t>PersonalityResponse</w:t>
            </w:r>
          </w:p>
        </w:tc>
        <w:tc>
          <w:tcPr>
            <w:tcW w:type="dxa" w:w="4320"/>
            <w:shd w:fill="F0F4F8" w:val="clear"/>
          </w:tcPr>
          <w:p>
            <w:r>
              <w:rPr>
                <w:sz w:val="18"/>
              </w:rPr>
              <w:t>Output — major_group_names, interest_keywords</w:t>
            </w:r>
          </w:p>
        </w:tc>
      </w:tr>
      <w:tr>
        <w:tc>
          <w:tcPr>
            <w:tcW w:type="dxa" w:w="4320"/>
          </w:tcPr>
          <w:p>
            <w:r>
              <w:rPr>
                <w:sz w:val="18"/>
              </w:rPr>
              <w:t>HealthResponse</w:t>
            </w:r>
          </w:p>
        </w:tc>
        <w:tc>
          <w:tcPr>
            <w:tcW w:type="dxa" w:w="4320"/>
          </w:tcPr>
          <w:p>
            <w:r>
              <w:rPr>
                <w:sz w:val="18"/>
              </w:rPr>
              <w:t>Trạng thái hệ thống — status, catalog_size, programs_with_scores</w:t>
            </w:r>
          </w:p>
        </w:tc>
      </w:tr>
      <w:tr>
        <w:tc>
          <w:tcPr>
            <w:tcW w:type="dxa" w:w="4320"/>
            <w:shd w:fill="F0F4F8" w:val="clear"/>
          </w:tcPr>
          <w:p>
            <w:r>
              <w:rPr>
                <w:sz w:val="18"/>
              </w:rPr>
              <w:t>MajorGroupResponse</w:t>
            </w:r>
          </w:p>
        </w:tc>
        <w:tc>
          <w:tcPr>
            <w:tcW w:type="dxa" w:w="4320"/>
            <w:shd w:fill="F0F4F8" w:val="clear"/>
          </w:tcPr>
          <w:p>
            <w:r>
              <w:rPr>
                <w:sz w:val="18"/>
              </w:rPr>
              <w:t>Thông tin 1 nhóm ngành (id, name, icon)</w:t>
            </w:r>
          </w:p>
        </w:tc>
      </w:tr>
    </w:tbl>
    <w:p>
      <w:pPr>
        <w:pStyle w:val="Heading3"/>
      </w:pPr>
      <w:r>
        <w:t>Lifecycle Management</w:t>
      </w:r>
    </w:p>
    <w:p>
      <w:r>
        <w:t>Server sử dụng asynccontextmanager (lifespan) để:</w:t>
        <w:br/>
        <w:t>• Startup: Tải DataLoader, xây dựng catalog, khởi tạo RecommendationEngine</w:t>
        <w:br/>
        <w:t>• Shutdown: Giải phóng tài nguyên (clear engine_state)</w:t>
        <w:br/>
        <w:t>• Global state lưu trong dict engine_state</w:t>
      </w:r>
    </w:p>
    <w:p>
      <w:pPr>
        <w:jc w:val="center"/>
      </w:pPr>
      <w:r>
        <w:rPr>
          <w:color w:val="CCCCCC"/>
          <w:sz w:val="16"/>
        </w:rPr>
        <w:t>────────────────────────────────────────────────────────────</w:t>
      </w:r>
    </w:p>
    <w:p>
      <w:pPr>
        <w:pStyle w:val="Heading2"/>
      </w:pPr>
      <w:r>
        <w:t>4.5. evaluate.py — Đánh giá Hệ thống</w:t>
      </w:r>
    </w:p>
    <w:p>
      <w:r>
        <w:t>Module chạy đánh giá tự động với 8 synthetic test profiles (hồ sơ giả lập) đại diện cho các kịch bản sử dụng khác nhau.</w:t>
      </w:r>
    </w:p>
    <w:p>
      <w:pPr>
        <w:pStyle w:val="Heading3"/>
      </w:pPr>
      <w:r>
        <w:t>Danh sách Synthetic Profiles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Tên profile</w:t>
            </w:r>
          </w:p>
        </w:tc>
        <w:tc>
          <w:tcPr>
            <w:tcW w:type="dxa" w:w="2880"/>
            <w:shd w:fill="2E4057" w:val="clear"/>
          </w:tcPr>
          <w:p>
            <w:pPr>
              <w:jc w:val="center"/>
            </w:pPr>
            <w:r>
              <w:rPr>
                <w:b/>
                <w:color w:val="FFFFFF"/>
                <w:sz w:val="18"/>
              </w:rPr>
              <w:t>Thông tin thi</w:t>
            </w:r>
          </w:p>
        </w:tc>
        <w:tc>
          <w:tcPr>
            <w:tcW w:type="dxa" w:w="2880"/>
            <w:shd w:fill="2E4057" w:val="clear"/>
          </w:tcPr>
          <w:p>
            <w:pPr>
              <w:jc w:val="center"/>
            </w:pPr>
            <w:r>
              <w:rPr>
                <w:b/>
                <w:color w:val="FFFFFF"/>
                <w:sz w:val="18"/>
              </w:rPr>
              <w:t>Ngành mong đợi</w:t>
            </w:r>
          </w:p>
        </w:tc>
      </w:tr>
      <w:tr>
        <w:tc>
          <w:tcPr>
            <w:tcW w:type="dxa" w:w="2880"/>
            <w:shd w:fill="F0F4F8" w:val="clear"/>
          </w:tcPr>
          <w:p>
            <w:r>
              <w:rPr>
                <w:sz w:val="18"/>
              </w:rPr>
              <w:t>Khá Tự Nhiên - Hà Nội</w:t>
            </w:r>
          </w:p>
        </w:tc>
        <w:tc>
          <w:tcPr>
            <w:tcW w:type="dxa" w:w="2880"/>
            <w:shd w:fill="F0F4F8" w:val="clear"/>
          </w:tcPr>
          <w:p>
            <w:r>
              <w:rPr>
                <w:sz w:val="18"/>
              </w:rPr>
              <w:t>A00/A01, 24.0 điểm</w:t>
            </w:r>
          </w:p>
        </w:tc>
        <w:tc>
          <w:tcPr>
            <w:tcW w:type="dxa" w:w="2880"/>
            <w:shd w:fill="F0F4F8" w:val="clear"/>
          </w:tcPr>
          <w:p>
            <w:r>
              <w:rPr>
                <w:sz w:val="18"/>
              </w:rPr>
              <w:t>KHMT - Kỹ thuật PM</w:t>
            </w:r>
          </w:p>
        </w:tc>
      </w:tr>
      <w:tr>
        <w:tc>
          <w:tcPr>
            <w:tcW w:type="dxa" w:w="2880"/>
          </w:tcPr>
          <w:p>
            <w:r>
              <w:rPr>
                <w:sz w:val="18"/>
              </w:rPr>
              <w:t>Giỏi Xã Hội - TP.HCM</w:t>
            </w:r>
          </w:p>
        </w:tc>
        <w:tc>
          <w:tcPr>
            <w:tcW w:type="dxa" w:w="2880"/>
          </w:tcPr>
          <w:p>
            <w:r>
              <w:rPr>
                <w:sz w:val="18"/>
              </w:rPr>
              <w:t>D01/C00, 27.0 điểm</w:t>
            </w:r>
          </w:p>
        </w:tc>
        <w:tc>
          <w:tcPr>
            <w:tcW w:type="dxa" w:w="2880"/>
          </w:tcPr>
          <w:p>
            <w:r>
              <w:rPr>
                <w:sz w:val="18"/>
              </w:rPr>
              <w:t>Kinh tế - QTKD</w:t>
            </w:r>
          </w:p>
        </w:tc>
      </w:tr>
      <w:tr>
        <w:tc>
          <w:tcPr>
            <w:tcW w:type="dxa" w:w="2880"/>
            <w:shd w:fill="F0F4F8" w:val="clear"/>
          </w:tcPr>
          <w:p>
            <w:r>
              <w:rPr>
                <w:sz w:val="18"/>
              </w:rPr>
              <w:t>Trung Bình - Đà Nẵng</w:t>
            </w:r>
          </w:p>
        </w:tc>
        <w:tc>
          <w:tcPr>
            <w:tcW w:type="dxa" w:w="2880"/>
            <w:shd w:fill="F0F4F8" w:val="clear"/>
          </w:tcPr>
          <w:p>
            <w:r>
              <w:rPr>
                <w:sz w:val="18"/>
              </w:rPr>
              <w:t>A00, 18.5 điểm, Budget 25tr</w:t>
            </w:r>
          </w:p>
        </w:tc>
        <w:tc>
          <w:tcPr>
            <w:tcW w:type="dxa" w:w="2880"/>
            <w:shd w:fill="F0F4F8" w:val="clear"/>
          </w:tcPr>
          <w:p>
            <w:r>
              <w:rPr>
                <w:sz w:val="18"/>
              </w:rPr>
              <w:t>Bất kỳ (budget test)</w:t>
            </w:r>
          </w:p>
        </w:tc>
      </w:tr>
      <w:tr>
        <w:tc>
          <w:tcPr>
            <w:tcW w:type="dxa" w:w="2880"/>
          </w:tcPr>
          <w:p>
            <w:r>
              <w:rPr>
                <w:sz w:val="18"/>
              </w:rPr>
              <w:t>Xuất sắc - Y Dược</w:t>
            </w:r>
          </w:p>
        </w:tc>
        <w:tc>
          <w:tcPr>
            <w:tcW w:type="dxa" w:w="2880"/>
          </w:tcPr>
          <w:p>
            <w:r>
              <w:rPr>
                <w:sz w:val="18"/>
              </w:rPr>
              <w:t>B00, 28.5 điểm</w:t>
            </w:r>
          </w:p>
        </w:tc>
        <w:tc>
          <w:tcPr>
            <w:tcW w:type="dxa" w:w="2880"/>
          </w:tcPr>
          <w:p>
            <w:r>
              <w:rPr>
                <w:sz w:val="18"/>
              </w:rPr>
              <w:t>Y - Dược</w:t>
            </w:r>
          </w:p>
        </w:tc>
      </w:tr>
      <w:tr>
        <w:tc>
          <w:tcPr>
            <w:tcW w:type="dxa" w:w="2880"/>
            <w:shd w:fill="F0F4F8" w:val="clear"/>
          </w:tcPr>
          <w:p>
            <w:r>
              <w:rPr>
                <w:sz w:val="18"/>
              </w:rPr>
              <w:t>Khá - Sư Phạm - Tỉnh lẻ</w:t>
            </w:r>
          </w:p>
        </w:tc>
        <w:tc>
          <w:tcPr>
            <w:tcW w:type="dxa" w:w="2880"/>
            <w:shd w:fill="F0F4F8" w:val="clear"/>
          </w:tcPr>
          <w:p>
            <w:r>
              <w:rPr>
                <w:sz w:val="18"/>
              </w:rPr>
              <w:t>A00/A01/D01, 22.0 điểm</w:t>
            </w:r>
          </w:p>
        </w:tc>
        <w:tc>
          <w:tcPr>
            <w:tcW w:type="dxa" w:w="2880"/>
            <w:shd w:fill="F0F4F8" w:val="clear"/>
          </w:tcPr>
          <w:p>
            <w:r>
              <w:rPr>
                <w:sz w:val="18"/>
              </w:rPr>
              <w:t>Sư phạm</w:t>
            </w:r>
          </w:p>
        </w:tc>
      </w:tr>
      <w:tr>
        <w:tc>
          <w:tcPr>
            <w:tcW w:type="dxa" w:w="2880"/>
          </w:tcPr>
          <w:p>
            <w:r>
              <w:rPr>
                <w:sz w:val="18"/>
              </w:rPr>
              <w:t>Cold Start - Level 1 only</w:t>
            </w:r>
          </w:p>
        </w:tc>
        <w:tc>
          <w:tcPr>
            <w:tcW w:type="dxa" w:w="2880"/>
          </w:tcPr>
          <w:p>
            <w:r>
              <w:rPr>
                <w:sz w:val="18"/>
              </w:rPr>
              <w:t>A00, 20.0 điểm</w:t>
            </w:r>
          </w:p>
        </w:tc>
        <w:tc>
          <w:tcPr>
            <w:tcW w:type="dxa" w:w="2880"/>
          </w:tcPr>
          <w:p>
            <w:r>
              <w:rPr>
                <w:sz w:val="18"/>
              </w:rPr>
              <w:t>Bất kỳ</w:t>
            </w:r>
          </w:p>
        </w:tc>
      </w:tr>
      <w:tr>
        <w:tc>
          <w:tcPr>
            <w:tcW w:type="dxa" w:w="2880"/>
            <w:shd w:fill="F0F4F8" w:val="clear"/>
          </w:tcPr>
          <w:p>
            <w:r>
              <w:rPr>
                <w:sz w:val="18"/>
              </w:rPr>
              <w:t>Giỏi - Ngôn Ngữ Anh</w:t>
            </w:r>
          </w:p>
        </w:tc>
        <w:tc>
          <w:tcPr>
            <w:tcW w:type="dxa" w:w="2880"/>
            <w:shd w:fill="F0F4F8" w:val="clear"/>
          </w:tcPr>
          <w:p>
            <w:r>
              <w:rPr>
                <w:sz w:val="18"/>
              </w:rPr>
              <w:t>D01, 26.0 điểm</w:t>
            </w:r>
          </w:p>
        </w:tc>
        <w:tc>
          <w:tcPr>
            <w:tcW w:type="dxa" w:w="2880"/>
            <w:shd w:fill="F0F4F8" w:val="clear"/>
          </w:tcPr>
          <w:p>
            <w:r>
              <w:rPr>
                <w:sz w:val="18"/>
              </w:rPr>
              <w:t>Ngôn ngữ - Ngoại ngữ</w:t>
            </w:r>
          </w:p>
        </w:tc>
      </w:tr>
      <w:tr>
        <w:tc>
          <w:tcPr>
            <w:tcW w:type="dxa" w:w="2880"/>
          </w:tcPr>
          <w:p>
            <w:r>
              <w:rPr>
                <w:sz w:val="18"/>
              </w:rPr>
              <w:t>Trung Bình Khá - Xây Dựng</w:t>
            </w:r>
          </w:p>
        </w:tc>
        <w:tc>
          <w:tcPr>
            <w:tcW w:type="dxa" w:w="2880"/>
          </w:tcPr>
          <w:p>
            <w:r>
              <w:rPr>
                <w:sz w:val="18"/>
              </w:rPr>
              <w:t>A00/A01, 21.0 điểm</w:t>
            </w:r>
          </w:p>
        </w:tc>
        <w:tc>
          <w:tcPr>
            <w:tcW w:type="dxa" w:w="2880"/>
          </w:tcPr>
          <w:p>
            <w:r>
              <w:rPr>
                <w:sz w:val="18"/>
              </w:rPr>
              <w:t>Xây dựng - Kiến trúc</w:t>
            </w:r>
          </w:p>
        </w:tc>
      </w:tr>
    </w:tbl>
    <w:p>
      <w:pPr>
        <w:pStyle w:val="Heading3"/>
      </w:pPr>
      <w:r>
        <w:t>Metrics đánh giá</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Metric</w:t>
            </w:r>
          </w:p>
        </w:tc>
        <w:tc>
          <w:tcPr>
            <w:tcW w:type="dxa" w:w="2880"/>
            <w:shd w:fill="2E4057" w:val="clear"/>
          </w:tcPr>
          <w:p>
            <w:pPr>
              <w:jc w:val="center"/>
            </w:pPr>
            <w:r>
              <w:rPr>
                <w:b/>
                <w:color w:val="FFFFFF"/>
                <w:sz w:val="18"/>
              </w:rPr>
              <w:t>Ý nghĩa</w:t>
            </w:r>
          </w:p>
        </w:tc>
        <w:tc>
          <w:tcPr>
            <w:tcW w:type="dxa" w:w="2880"/>
            <w:shd w:fill="2E4057" w:val="clear"/>
          </w:tcPr>
          <w:p>
            <w:pPr>
              <w:jc w:val="center"/>
            </w:pPr>
            <w:r>
              <w:rPr>
                <w:b/>
                <w:color w:val="FFFFFF"/>
                <w:sz w:val="18"/>
              </w:rPr>
              <w:t>Target</w:t>
            </w:r>
          </w:p>
        </w:tc>
      </w:tr>
      <w:tr>
        <w:tc>
          <w:tcPr>
            <w:tcW w:type="dxa" w:w="2880"/>
            <w:shd w:fill="F0F4F8" w:val="clear"/>
          </w:tcPr>
          <w:p>
            <w:r>
              <w:rPr>
                <w:sz w:val="18"/>
              </w:rPr>
              <w:t>Interest Precision</w:t>
            </w:r>
          </w:p>
        </w:tc>
        <w:tc>
          <w:tcPr>
            <w:tcW w:type="dxa" w:w="2880"/>
            <w:shd w:fill="F0F4F8" w:val="clear"/>
          </w:tcPr>
          <w:p>
            <w:r>
              <w:rPr>
                <w:sz w:val="18"/>
              </w:rPr>
              <w:t>% kết quả thuộc nhóm ngành mong đợi</w:t>
            </w:r>
          </w:p>
        </w:tc>
        <w:tc>
          <w:tcPr>
            <w:tcW w:type="dxa" w:w="2880"/>
            <w:shd w:fill="F0F4F8" w:val="clear"/>
          </w:tcPr>
          <w:p>
            <w:r>
              <w:rPr>
                <w:sz w:val="18"/>
              </w:rPr>
              <w:t>≥ 40%</w:t>
            </w:r>
          </w:p>
        </w:tc>
      </w:tr>
      <w:tr>
        <w:tc>
          <w:tcPr>
            <w:tcW w:type="dxa" w:w="2880"/>
          </w:tcPr>
          <w:p>
            <w:r>
              <w:rPr>
                <w:sz w:val="18"/>
              </w:rPr>
              <w:t>Location Precision</w:t>
            </w:r>
          </w:p>
        </w:tc>
        <w:tc>
          <w:tcPr>
            <w:tcW w:type="dxa" w:w="2880"/>
          </w:tcPr>
          <w:p>
            <w:r>
              <w:rPr>
                <w:sz w:val="18"/>
              </w:rPr>
              <w:t>% kết quả đúng tỉnh/TP mong đợi</w:t>
            </w:r>
          </w:p>
        </w:tc>
        <w:tc>
          <w:tcPr>
            <w:tcW w:type="dxa" w:w="2880"/>
          </w:tcPr>
          <w:p>
            <w:r>
              <w:rPr>
                <w:sz w:val="18"/>
              </w:rPr>
              <w:t>≥ 50%</w:t>
            </w:r>
          </w:p>
        </w:tc>
      </w:tr>
      <w:tr>
        <w:tc>
          <w:tcPr>
            <w:tcW w:type="dxa" w:w="2880"/>
            <w:shd w:fill="F0F4F8" w:val="clear"/>
          </w:tcPr>
          <w:p>
            <w:r>
              <w:rPr>
                <w:sz w:val="18"/>
              </w:rPr>
              <w:t>Score Feasibility</w:t>
            </w:r>
          </w:p>
        </w:tc>
        <w:tc>
          <w:tcPr>
            <w:tcW w:type="dxa" w:w="2880"/>
            <w:shd w:fill="F0F4F8" w:val="clear"/>
          </w:tcPr>
          <w:p>
            <w:r>
              <w:rPr>
                <w:sz w:val="18"/>
              </w:rPr>
              <w:t>% kết quả user có thể đậu (score + margin)</w:t>
            </w:r>
          </w:p>
        </w:tc>
        <w:tc>
          <w:tcPr>
            <w:tcW w:type="dxa" w:w="2880"/>
            <w:shd w:fill="F0F4F8" w:val="clear"/>
          </w:tcPr>
          <w:p>
            <w:r>
              <w:rPr>
                <w:sz w:val="18"/>
              </w:rPr>
              <w:t>≥ 90%</w:t>
            </w:r>
          </w:p>
        </w:tc>
      </w:tr>
      <w:tr>
        <w:tc>
          <w:tcPr>
            <w:tcW w:type="dxa" w:w="2880"/>
          </w:tcPr>
          <w:p>
            <w:r>
              <w:rPr>
                <w:sz w:val="18"/>
              </w:rPr>
              <w:t>Program Coverage</w:t>
            </w:r>
          </w:p>
        </w:tc>
        <w:tc>
          <w:tcPr>
            <w:tcW w:type="dxa" w:w="2880"/>
          </w:tcPr>
          <w:p>
            <w:r>
              <w:rPr>
                <w:sz w:val="18"/>
              </w:rPr>
              <w:t>% chương trình được gợi ý ít nhất 1 lần</w:t>
            </w:r>
          </w:p>
        </w:tc>
        <w:tc>
          <w:tcPr>
            <w:tcW w:type="dxa" w:w="2880"/>
          </w:tcPr>
          <w:p>
            <w:r>
              <w:rPr>
                <w:sz w:val="18"/>
              </w:rPr>
              <w:t>≥ 5%</w:t>
            </w:r>
          </w:p>
        </w:tc>
      </w:tr>
      <w:tr>
        <w:tc>
          <w:tcPr>
            <w:tcW w:type="dxa" w:w="2880"/>
            <w:shd w:fill="F0F4F8" w:val="clear"/>
          </w:tcPr>
          <w:p>
            <w:r>
              <w:rPr>
                <w:sz w:val="18"/>
              </w:rPr>
              <w:t>University Coverage</w:t>
            </w:r>
          </w:p>
        </w:tc>
        <w:tc>
          <w:tcPr>
            <w:tcW w:type="dxa" w:w="2880"/>
            <w:shd w:fill="F0F4F8" w:val="clear"/>
          </w:tcPr>
          <w:p>
            <w:r>
              <w:rPr>
                <w:sz w:val="18"/>
              </w:rPr>
              <w:t>% trường được gợi ý ít nhất 1 lần</w:t>
            </w:r>
          </w:p>
        </w:tc>
        <w:tc>
          <w:tcPr>
            <w:tcW w:type="dxa" w:w="2880"/>
            <w:shd w:fill="F0F4F8" w:val="clear"/>
          </w:tcPr>
          <w:p>
            <w:r>
              <w:rPr>
                <w:sz w:val="18"/>
              </w:rPr>
              <w:t>≥ 10%</w:t>
            </w:r>
          </w:p>
        </w:tc>
      </w:tr>
      <w:tr>
        <w:tc>
          <w:tcPr>
            <w:tcW w:type="dxa" w:w="2880"/>
          </w:tcPr>
          <w:p>
            <w:r>
              <w:rPr>
                <w:sz w:val="18"/>
              </w:rPr>
              <w:t>Avg Unique Universities</w:t>
            </w:r>
          </w:p>
        </w:tc>
        <w:tc>
          <w:tcPr>
            <w:tcW w:type="dxa" w:w="2880"/>
          </w:tcPr>
          <w:p>
            <w:r>
              <w:rPr>
                <w:sz w:val="18"/>
              </w:rPr>
              <w:t>Trung bình số trường khác nhau/profile</w:t>
            </w:r>
          </w:p>
        </w:tc>
        <w:tc>
          <w:tcPr>
            <w:tcW w:type="dxa" w:w="2880"/>
          </w:tcPr>
          <w:p>
            <w:r>
              <w:rPr>
                <w:sz w:val="18"/>
              </w:rPr>
              <w:t>≥ 3</w:t>
            </w:r>
          </w:p>
        </w:tc>
      </w:tr>
      <w:tr>
        <w:tc>
          <w:tcPr>
            <w:tcW w:type="dxa" w:w="2880"/>
            <w:shd w:fill="F0F4F8" w:val="clear"/>
          </w:tcPr>
          <w:p>
            <w:r>
              <w:rPr>
                <w:sz w:val="18"/>
              </w:rPr>
              <w:t>Avg Unique Major Groups</w:t>
            </w:r>
          </w:p>
        </w:tc>
        <w:tc>
          <w:tcPr>
            <w:tcW w:type="dxa" w:w="2880"/>
            <w:shd w:fill="F0F4F8" w:val="clear"/>
          </w:tcPr>
          <w:p>
            <w:r>
              <w:rPr>
                <w:sz w:val="18"/>
              </w:rPr>
              <w:t>Trung bình số nhóm ngành khác nhau/profile</w:t>
            </w:r>
          </w:p>
        </w:tc>
        <w:tc>
          <w:tcPr>
            <w:tcW w:type="dxa" w:w="2880"/>
            <w:shd w:fill="F0F4F8" w:val="clear"/>
          </w:tcPr>
          <w:p>
            <w:r>
              <w:rPr>
                <w:sz w:val="18"/>
              </w:rPr>
              <w:t>≥ 2</w:t>
            </w:r>
          </w:p>
        </w:tc>
      </w:tr>
    </w:tbl>
    <w:p>
      <w:pPr>
        <w:jc w:val="center"/>
      </w:pPr>
      <w:r>
        <w:rPr>
          <w:color w:val="CCCCCC"/>
          <w:sz w:val="16"/>
        </w:rPr>
        <w:t>────────────────────────────────────────────────────────────</w:t>
      </w:r>
    </w:p>
    <w:p>
      <w:pPr>
        <w:pStyle w:val="Heading2"/>
      </w:pPr>
      <w:r>
        <w:t>4.6. demo.py — Script Demo</w:t>
      </w:r>
    </w:p>
    <w:p>
      <w:r>
        <w:t>Script chạy nhanh 4 test case để kiểm tra engine gợi ý. Các test case bao gồm:</w:t>
        <w:br/>
        <w:t>1. Học sinh khá, khối A00, Hà Nội — hướng CNTT</w:t>
        <w:br/>
        <w:t>2. Học sinh giỏi, khối D01, TP.HCM, budget hạn chế — hướng Kinh tế</w:t>
        <w:br/>
        <w:t>3. Cold Start — chỉ có thông tin Level 1</w:t>
        <w:br/>
        <w:t>4. Học sinh điểm rất cao — hướng Y Dược</w:t>
      </w:r>
    </w:p>
    <w:p>
      <w:pPr>
        <w:jc w:val="center"/>
      </w:pPr>
      <w:r>
        <w:rPr>
          <w:color w:val="CCCCCC"/>
          <w:sz w:val="16"/>
        </w:rPr>
        <w:t>────────────────────────────────────────────────────────────</w:t>
      </w:r>
    </w:p>
    <w:p>
      <w:pPr>
        <w:pStyle w:val="Heading2"/>
      </w:pPr>
      <w:r>
        <w:t>4.7. db_introspection.py — Khảo sát Database</w:t>
      </w:r>
    </w:p>
    <w:p>
      <w:r>
        <w:t>Script Phase 1 — kết nối PostgreSQL, sử dụng SQLAlchemy Inspector để tự động:</w:t>
        <w:br/>
        <w:t>• Quét toàn bộ schema (tables, columns, types, PK, FK)</w:t>
        <w:br/>
        <w:t>• Xây dựng Entity-Relationship Map</w:t>
        <w:br/>
        <w:t>• Đánh giá Feature Readiness cho hệ thống gợi ý</w:t>
        <w:br/>
        <w:t>• Export schema ra file schema_snapshot.json</w:t>
        <w:br/>
        <w:br/>
        <w:t>Tất cả operations đều READ-ONLY, không thay đổi dữ liệu.</w:t>
      </w:r>
    </w:p>
    <w:p>
      <w:pPr>
        <w:jc w:val="center"/>
      </w:pPr>
      <w:r>
        <w:rPr>
          <w:color w:val="CCCCCC"/>
          <w:sz w:val="16"/>
        </w:rPr>
        <w:t>────────────────────────────────────────────────────────────</w:t>
      </w:r>
    </w:p>
    <w:p>
      <w:pPr>
        <w:pStyle w:val="Heading2"/>
      </w:pPr>
      <w:r>
        <w:t>4.8. create_eda_notebook.py — Tạo Notebook EDA</w:t>
      </w:r>
    </w:p>
    <w:p>
      <w:r>
        <w:t>Script Phase 2 — tự động sinh file EDA.ipynb (Jupyter Notebook) với 23 cells bao gồm:</w:t>
        <w:br/>
        <w:t>• Setup &amp; Database Connection</w:t>
        <w:br/>
        <w:t>• Load 7 bảng dữ liệu chính</w:t>
        <w:br/>
        <w:t>• Data Quality Profiling (Missing Values Heatmap)</w:t>
        <w:br/>
        <w:t>• Distribution Analysis (Scores, Provinces, Major Groups)</w:t>
        <w:br/>
        <w:t>• Outlier Detection</w:t>
        <w:br/>
        <w:t>• Class Imbalance Analysis</w:t>
        <w:br/>
        <w:t>• Feature Correlation (Score vs Tuition, Score vs Quota)</w:t>
        <w:br/>
        <w:t>• Score Trends Over Years</w:t>
        <w:br/>
        <w:t>• Summary Report</w:t>
      </w:r>
    </w:p>
    <w:p>
      <w:r>
        <w:br w:type="page"/>
      </w:r>
    </w:p>
    <w:p>
      <w:pPr>
        <w:pStyle w:val="Heading1"/>
      </w:pPr>
      <w:r>
        <w:t>5. Mô hình dữ liệu (Data Model)</w:t>
      </w:r>
    </w:p>
    <w:p>
      <w:r>
        <w:t>Hệ thống sử dụng PostgreSQL database '9study' với các bảng chính sau:</w:t>
      </w:r>
    </w:p>
    <w:p>
      <w:pPr>
        <w:spacing w:before="80" w:after="80"/>
        <w:shd w:fill="F5F5F5" w:val="clear"/>
      </w:pPr>
      <w:r>
        <w:rPr>
          <w:rFonts w:ascii="Consolas" w:hAnsi="Consolas"/>
          <w:color w:val="1A1A2E"/>
          <w:sz w:val="15"/>
        </w:rPr>
        <w:br/>
        <w:t>universities ─────┐</w:t>
        <w:br/>
        <w:t xml:space="preserve">  ├── id (PK)     │</w:t>
        <w:br/>
        <w:t xml:space="preserve">  ├── university_code  </w:t>
        <w:br/>
        <w:t xml:space="preserve">  ├── name        │     programs ────────────┐</w:t>
        <w:br/>
        <w:t xml:space="preserve">  ├── province    │       ├── id (PK)        │</w:t>
        <w:br/>
        <w:t xml:space="preserve">  ├── type        ├──FK── ├── university_id  │</w:t>
        <w:br/>
        <w:t xml:space="preserve">  ├── website     │       ├── major_code     │</w:t>
        <w:br/>
        <w:t xml:space="preserve">  ├── tuition_*   │       ├── major_name     │</w:t>
        <w:br/>
        <w:t xml:space="preserve">  └── ...         │       ├── major_group_id ──FK── major_groups</w:t>
        <w:br/>
        <w:t xml:space="preserve">                  │       ├── program_type   │       ├── id (PK)</w:t>
        <w:br/>
        <w:t xml:space="preserve">                  │       ├── tuition_min    │       ├── name</w:t>
        <w:br/>
        <w:t xml:space="preserve">                  │       ├── tuition_max    │       └── icon</w:t>
        <w:br/>
        <w:t xml:space="preserve">                  │       └── total_quota    │</w:t>
        <w:br/>
        <w:t xml:space="preserve">                  │                          │</w:t>
        <w:br/>
        <w:t xml:space="preserve">                  │     program_admissions ──┤</w:t>
        <w:br/>
        <w:t xml:space="preserve">                  │       ├── id (PK)        │</w:t>
        <w:br/>
        <w:t xml:space="preserve">                  │       ├── program_id ──FK┘</w:t>
        <w:br/>
        <w:t xml:space="preserve">                  │       ├── method</w:t>
        <w:br/>
        <w:t xml:space="preserve">                  │       └── exam_blocks (JSONB)</w:t>
        <w:br/>
        <w:t xml:space="preserve">                  │              │</w:t>
        <w:br/>
        <w:t xml:space="preserve">                  │     admission_scores</w:t>
        <w:br/>
        <w:t xml:space="preserve">                  │       ├── id (PK)</w:t>
        <w:br/>
        <w:t xml:space="preserve">                  │       ├── program_admission_id ──FK</w:t>
        <w:br/>
        <w:t xml:space="preserve">                  │       ├── year</w:t>
        <w:br/>
        <w:t xml:space="preserve">                  │       ├── score</w:t>
        <w:br/>
        <w:t xml:space="preserve">                  │       └── note</w:t>
        <w:br/>
        <w:t xml:space="preserve">                  │</w:t>
        <w:br/>
        <w:t xml:space="preserve">                  │     subjects</w:t>
        <w:br/>
        <w:t xml:space="preserve">                  │       ├── id (PK)</w:t>
        <w:br/>
        <w:t xml:space="preserve">                  │       ├── name</w:t>
        <w:br/>
        <w:t xml:space="preserve">                  │       └── short_name</w:t>
        <w:br/>
      </w:r>
    </w:p>
    <w:p>
      <w:pPr>
        <w:pStyle w:val="Heading2"/>
      </w:pPr>
      <w:r>
        <w:t>Program Catalog (Output của DataLoader)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Cột</w:t>
            </w:r>
          </w:p>
        </w:tc>
        <w:tc>
          <w:tcPr>
            <w:tcW w:type="dxa" w:w="2880"/>
            <w:shd w:fill="2E4057" w:val="clear"/>
          </w:tcPr>
          <w:p>
            <w:pPr>
              <w:jc w:val="center"/>
            </w:pPr>
            <w:r>
              <w:rPr>
                <w:b/>
                <w:color w:val="FFFFFF"/>
                <w:sz w:val="18"/>
              </w:rPr>
              <w:t>Kiểu</w:t>
            </w:r>
          </w:p>
        </w:tc>
        <w:tc>
          <w:tcPr>
            <w:tcW w:type="dxa" w:w="2880"/>
            <w:shd w:fill="2E4057" w:val="clear"/>
          </w:tcPr>
          <w:p>
            <w:pPr>
              <w:jc w:val="center"/>
            </w:pPr>
            <w:r>
              <w:rPr>
                <w:b/>
                <w:color w:val="FFFFFF"/>
                <w:sz w:val="18"/>
              </w:rPr>
              <w:t>Mô tả</w:t>
            </w:r>
          </w:p>
        </w:tc>
      </w:tr>
      <w:tr>
        <w:tc>
          <w:tcPr>
            <w:tcW w:type="dxa" w:w="2880"/>
            <w:shd w:fill="F0F4F8" w:val="clear"/>
          </w:tcPr>
          <w:p>
            <w:r>
              <w:rPr>
                <w:sz w:val="18"/>
              </w:rPr>
              <w:t>program_id</w:t>
            </w:r>
          </w:p>
        </w:tc>
        <w:tc>
          <w:tcPr>
            <w:tcW w:type="dxa" w:w="2880"/>
            <w:shd w:fill="F0F4F8" w:val="clear"/>
          </w:tcPr>
          <w:p>
            <w:r>
              <w:rPr>
                <w:sz w:val="18"/>
              </w:rPr>
              <w:t>UUID</w:t>
            </w:r>
          </w:p>
        </w:tc>
        <w:tc>
          <w:tcPr>
            <w:tcW w:type="dxa" w:w="2880"/>
            <w:shd w:fill="F0F4F8" w:val="clear"/>
          </w:tcPr>
          <w:p>
            <w:r>
              <w:rPr>
                <w:sz w:val="18"/>
              </w:rPr>
              <w:t>ID chương trình</w:t>
            </w:r>
          </w:p>
        </w:tc>
      </w:tr>
      <w:tr>
        <w:tc>
          <w:tcPr>
            <w:tcW w:type="dxa" w:w="2880"/>
          </w:tcPr>
          <w:p>
            <w:r>
              <w:rPr>
                <w:sz w:val="18"/>
              </w:rPr>
              <w:t>university_code</w:t>
            </w:r>
          </w:p>
        </w:tc>
        <w:tc>
          <w:tcPr>
            <w:tcW w:type="dxa" w:w="2880"/>
          </w:tcPr>
          <w:p>
            <w:r>
              <w:rPr>
                <w:sz w:val="18"/>
              </w:rPr>
              <w:t>String</w:t>
            </w:r>
          </w:p>
        </w:tc>
        <w:tc>
          <w:tcPr>
            <w:tcW w:type="dxa" w:w="2880"/>
          </w:tcPr>
          <w:p>
            <w:r>
              <w:rPr>
                <w:sz w:val="18"/>
              </w:rPr>
              <w:t>Mã trường (e.g. BKA)</w:t>
            </w:r>
          </w:p>
        </w:tc>
      </w:tr>
      <w:tr>
        <w:tc>
          <w:tcPr>
            <w:tcW w:type="dxa" w:w="2880"/>
            <w:shd w:fill="F0F4F8" w:val="clear"/>
          </w:tcPr>
          <w:p>
            <w:r>
              <w:rPr>
                <w:sz w:val="18"/>
              </w:rPr>
              <w:t>university_name</w:t>
            </w:r>
          </w:p>
        </w:tc>
        <w:tc>
          <w:tcPr>
            <w:tcW w:type="dxa" w:w="2880"/>
            <w:shd w:fill="F0F4F8" w:val="clear"/>
          </w:tcPr>
          <w:p>
            <w:r>
              <w:rPr>
                <w:sz w:val="18"/>
              </w:rPr>
              <w:t>String</w:t>
            </w:r>
          </w:p>
        </w:tc>
        <w:tc>
          <w:tcPr>
            <w:tcW w:type="dxa" w:w="2880"/>
            <w:shd w:fill="F0F4F8" w:val="clear"/>
          </w:tcPr>
          <w:p>
            <w:r>
              <w:rPr>
                <w:sz w:val="18"/>
              </w:rPr>
              <w:t>Tên trường đầy đủ</w:t>
            </w:r>
          </w:p>
        </w:tc>
      </w:tr>
      <w:tr>
        <w:tc>
          <w:tcPr>
            <w:tcW w:type="dxa" w:w="2880"/>
          </w:tcPr>
          <w:p>
            <w:r>
              <w:rPr>
                <w:sz w:val="18"/>
              </w:rPr>
              <w:t>province</w:t>
            </w:r>
          </w:p>
        </w:tc>
        <w:tc>
          <w:tcPr>
            <w:tcW w:type="dxa" w:w="2880"/>
          </w:tcPr>
          <w:p>
            <w:r>
              <w:rPr>
                <w:sz w:val="18"/>
              </w:rPr>
              <w:t>String</w:t>
            </w:r>
          </w:p>
        </w:tc>
        <w:tc>
          <w:tcPr>
            <w:tcW w:type="dxa" w:w="2880"/>
          </w:tcPr>
          <w:p>
            <w:r>
              <w:rPr>
                <w:sz w:val="18"/>
              </w:rPr>
              <w:t>Tỉnh/TP của trường</w:t>
            </w:r>
          </w:p>
        </w:tc>
      </w:tr>
      <w:tr>
        <w:tc>
          <w:tcPr>
            <w:tcW w:type="dxa" w:w="2880"/>
            <w:shd w:fill="F0F4F8" w:val="clear"/>
          </w:tcPr>
          <w:p>
            <w:r>
              <w:rPr>
                <w:sz w:val="18"/>
              </w:rPr>
              <w:t>university_type</w:t>
            </w:r>
          </w:p>
        </w:tc>
        <w:tc>
          <w:tcPr>
            <w:tcW w:type="dxa" w:w="2880"/>
            <w:shd w:fill="F0F4F8" w:val="clear"/>
          </w:tcPr>
          <w:p>
            <w:r>
              <w:rPr>
                <w:sz w:val="18"/>
              </w:rPr>
              <w:t>String</w:t>
            </w:r>
          </w:p>
        </w:tc>
        <w:tc>
          <w:tcPr>
            <w:tcW w:type="dxa" w:w="2880"/>
            <w:shd w:fill="F0F4F8" w:val="clear"/>
          </w:tcPr>
          <w:p>
            <w:r>
              <w:rPr>
                <w:sz w:val="18"/>
              </w:rPr>
              <w:t>Công lập / Dân lập</w:t>
            </w:r>
          </w:p>
        </w:tc>
      </w:tr>
      <w:tr>
        <w:tc>
          <w:tcPr>
            <w:tcW w:type="dxa" w:w="2880"/>
          </w:tcPr>
          <w:p>
            <w:r>
              <w:rPr>
                <w:sz w:val="18"/>
              </w:rPr>
              <w:t>major_code</w:t>
            </w:r>
          </w:p>
        </w:tc>
        <w:tc>
          <w:tcPr>
            <w:tcW w:type="dxa" w:w="2880"/>
          </w:tcPr>
          <w:p>
            <w:r>
              <w:rPr>
                <w:sz w:val="18"/>
              </w:rPr>
              <w:t>String</w:t>
            </w:r>
          </w:p>
        </w:tc>
        <w:tc>
          <w:tcPr>
            <w:tcW w:type="dxa" w:w="2880"/>
          </w:tcPr>
          <w:p>
            <w:r>
              <w:rPr>
                <w:sz w:val="18"/>
              </w:rPr>
              <w:t>Mã ngành</w:t>
            </w:r>
          </w:p>
        </w:tc>
      </w:tr>
      <w:tr>
        <w:tc>
          <w:tcPr>
            <w:tcW w:type="dxa" w:w="2880"/>
            <w:shd w:fill="F0F4F8" w:val="clear"/>
          </w:tcPr>
          <w:p>
            <w:r>
              <w:rPr>
                <w:sz w:val="18"/>
              </w:rPr>
              <w:t>major_name</w:t>
            </w:r>
          </w:p>
        </w:tc>
        <w:tc>
          <w:tcPr>
            <w:tcW w:type="dxa" w:w="2880"/>
            <w:shd w:fill="F0F4F8" w:val="clear"/>
          </w:tcPr>
          <w:p>
            <w:r>
              <w:rPr>
                <w:sz w:val="18"/>
              </w:rPr>
              <w:t>String</w:t>
            </w:r>
          </w:p>
        </w:tc>
        <w:tc>
          <w:tcPr>
            <w:tcW w:type="dxa" w:w="2880"/>
            <w:shd w:fill="F0F4F8" w:val="clear"/>
          </w:tcPr>
          <w:p>
            <w:r>
              <w:rPr>
                <w:sz w:val="18"/>
              </w:rPr>
              <w:t>Tên ngành</w:t>
            </w:r>
          </w:p>
        </w:tc>
      </w:tr>
      <w:tr>
        <w:tc>
          <w:tcPr>
            <w:tcW w:type="dxa" w:w="2880"/>
          </w:tcPr>
          <w:p>
            <w:r>
              <w:rPr>
                <w:sz w:val="18"/>
              </w:rPr>
              <w:t>major_group_name</w:t>
            </w:r>
          </w:p>
        </w:tc>
        <w:tc>
          <w:tcPr>
            <w:tcW w:type="dxa" w:w="2880"/>
          </w:tcPr>
          <w:p>
            <w:r>
              <w:rPr>
                <w:sz w:val="18"/>
              </w:rPr>
              <w:t>String</w:t>
            </w:r>
          </w:p>
        </w:tc>
        <w:tc>
          <w:tcPr>
            <w:tcW w:type="dxa" w:w="2880"/>
          </w:tcPr>
          <w:p>
            <w:r>
              <w:rPr>
                <w:sz w:val="18"/>
              </w:rPr>
              <w:t>Tên nhóm ngành</w:t>
            </w:r>
          </w:p>
        </w:tc>
      </w:tr>
      <w:tr>
        <w:tc>
          <w:tcPr>
            <w:tcW w:type="dxa" w:w="2880"/>
            <w:shd w:fill="F0F4F8" w:val="clear"/>
          </w:tcPr>
          <w:p>
            <w:r>
              <w:rPr>
                <w:sz w:val="18"/>
              </w:rPr>
              <w:t>program_type</w:t>
            </w:r>
          </w:p>
        </w:tc>
        <w:tc>
          <w:tcPr>
            <w:tcW w:type="dxa" w:w="2880"/>
            <w:shd w:fill="F0F4F8" w:val="clear"/>
          </w:tcPr>
          <w:p>
            <w:r>
              <w:rPr>
                <w:sz w:val="18"/>
              </w:rPr>
              <w:t>String</w:t>
            </w:r>
          </w:p>
        </w:tc>
        <w:tc>
          <w:tcPr>
            <w:tcW w:type="dxa" w:w="2880"/>
            <w:shd w:fill="F0F4F8" w:val="clear"/>
          </w:tcPr>
          <w:p>
            <w:r>
              <w:rPr>
                <w:sz w:val="18"/>
              </w:rPr>
              <w:t>Đại trà / Chất lượng cao / ...</w:t>
            </w:r>
          </w:p>
        </w:tc>
      </w:tr>
      <w:tr>
        <w:tc>
          <w:tcPr>
            <w:tcW w:type="dxa" w:w="2880"/>
          </w:tcPr>
          <w:p>
            <w:r>
              <w:rPr>
                <w:sz w:val="18"/>
              </w:rPr>
              <w:t>tuition_min / tuition_max</w:t>
            </w:r>
          </w:p>
        </w:tc>
        <w:tc>
          <w:tcPr>
            <w:tcW w:type="dxa" w:w="2880"/>
          </w:tcPr>
          <w:p>
            <w:r>
              <w:rPr>
                <w:sz w:val="18"/>
              </w:rPr>
              <w:t>Float</w:t>
            </w:r>
          </w:p>
        </w:tc>
        <w:tc>
          <w:tcPr>
            <w:tcW w:type="dxa" w:w="2880"/>
          </w:tcPr>
          <w:p>
            <w:r>
              <w:rPr>
                <w:sz w:val="18"/>
              </w:rPr>
              <w:t>Học phí min/max (VND/năm)</w:t>
            </w:r>
          </w:p>
        </w:tc>
      </w:tr>
      <w:tr>
        <w:tc>
          <w:tcPr>
            <w:tcW w:type="dxa" w:w="2880"/>
            <w:shd w:fill="F0F4F8" w:val="clear"/>
          </w:tcPr>
          <w:p>
            <w:r>
              <w:rPr>
                <w:sz w:val="18"/>
              </w:rPr>
              <w:t>total_quota</w:t>
            </w:r>
          </w:p>
        </w:tc>
        <w:tc>
          <w:tcPr>
            <w:tcW w:type="dxa" w:w="2880"/>
            <w:shd w:fill="F0F4F8" w:val="clear"/>
          </w:tcPr>
          <w:p>
            <w:r>
              <w:rPr>
                <w:sz w:val="18"/>
              </w:rPr>
              <w:t>Float</w:t>
            </w:r>
          </w:p>
        </w:tc>
        <w:tc>
          <w:tcPr>
            <w:tcW w:type="dxa" w:w="2880"/>
            <w:shd w:fill="F0F4F8" w:val="clear"/>
          </w:tcPr>
          <w:p>
            <w:r>
              <w:rPr>
                <w:sz w:val="18"/>
              </w:rPr>
              <w:t>Chỉ tiêu tuyển sinh</w:t>
            </w:r>
          </w:p>
        </w:tc>
      </w:tr>
      <w:tr>
        <w:tc>
          <w:tcPr>
            <w:tcW w:type="dxa" w:w="2880"/>
          </w:tcPr>
          <w:p>
            <w:r>
              <w:rPr>
                <w:sz w:val="18"/>
              </w:rPr>
              <w:t>latest_score_thpt</w:t>
            </w:r>
          </w:p>
        </w:tc>
        <w:tc>
          <w:tcPr>
            <w:tcW w:type="dxa" w:w="2880"/>
          </w:tcPr>
          <w:p>
            <w:r>
              <w:rPr>
                <w:sz w:val="18"/>
              </w:rPr>
              <w:t>Float</w:t>
            </w:r>
          </w:p>
        </w:tc>
        <w:tc>
          <w:tcPr>
            <w:tcW w:type="dxa" w:w="2880"/>
          </w:tcPr>
          <w:p>
            <w:r>
              <w:rPr>
                <w:sz w:val="18"/>
              </w:rPr>
              <w:t>Điểm chuẩn THPT năm gần nhất</w:t>
            </w:r>
          </w:p>
        </w:tc>
      </w:tr>
      <w:tr>
        <w:tc>
          <w:tcPr>
            <w:tcW w:type="dxa" w:w="2880"/>
            <w:shd w:fill="F0F4F8" w:val="clear"/>
          </w:tcPr>
          <w:p>
            <w:r>
              <w:rPr>
                <w:sz w:val="18"/>
              </w:rPr>
              <w:t>latest_score_year</w:t>
            </w:r>
          </w:p>
        </w:tc>
        <w:tc>
          <w:tcPr>
            <w:tcW w:type="dxa" w:w="2880"/>
            <w:shd w:fill="F0F4F8" w:val="clear"/>
          </w:tcPr>
          <w:p>
            <w:r>
              <w:rPr>
                <w:sz w:val="18"/>
              </w:rPr>
              <w:t>Float</w:t>
            </w:r>
          </w:p>
        </w:tc>
        <w:tc>
          <w:tcPr>
            <w:tcW w:type="dxa" w:w="2880"/>
            <w:shd w:fill="F0F4F8" w:val="clear"/>
          </w:tcPr>
          <w:p>
            <w:r>
              <w:rPr>
                <w:sz w:val="18"/>
              </w:rPr>
              <w:t>Năm của điểm chuẩn</w:t>
            </w:r>
          </w:p>
        </w:tc>
      </w:tr>
      <w:tr>
        <w:tc>
          <w:tcPr>
            <w:tcW w:type="dxa" w:w="2880"/>
          </w:tcPr>
          <w:p>
            <w:r>
              <w:rPr>
                <w:sz w:val="18"/>
              </w:rPr>
              <w:t>score_trend</w:t>
            </w:r>
          </w:p>
        </w:tc>
        <w:tc>
          <w:tcPr>
            <w:tcW w:type="dxa" w:w="2880"/>
          </w:tcPr>
          <w:p>
            <w:r>
              <w:rPr>
                <w:sz w:val="18"/>
              </w:rPr>
              <w:t>String</w:t>
            </w:r>
          </w:p>
        </w:tc>
        <w:tc>
          <w:tcPr>
            <w:tcW w:type="dxa" w:w="2880"/>
          </w:tcPr>
          <w:p>
            <w:r>
              <w:rPr>
                <w:sz w:val="18"/>
              </w:rPr>
              <w:t>Xu hướng: up / down / stable / unknown</w:t>
            </w:r>
          </w:p>
        </w:tc>
      </w:tr>
      <w:tr>
        <w:tc>
          <w:tcPr>
            <w:tcW w:type="dxa" w:w="2880"/>
            <w:shd w:fill="F0F4F8" w:val="clear"/>
          </w:tcPr>
          <w:p>
            <w:r>
              <w:rPr>
                <w:sz w:val="18"/>
              </w:rPr>
              <w:t>admission_methods</w:t>
            </w:r>
          </w:p>
        </w:tc>
        <w:tc>
          <w:tcPr>
            <w:tcW w:type="dxa" w:w="2880"/>
            <w:shd w:fill="F0F4F8" w:val="clear"/>
          </w:tcPr>
          <w:p>
            <w:r>
              <w:rPr>
                <w:sz w:val="18"/>
              </w:rPr>
              <w:t>List</w:t>
            </w:r>
          </w:p>
        </w:tc>
        <w:tc>
          <w:tcPr>
            <w:tcW w:type="dxa" w:w="2880"/>
            <w:shd w:fill="F0F4F8" w:val="clear"/>
          </w:tcPr>
          <w:p>
            <w:r>
              <w:rPr>
                <w:sz w:val="18"/>
              </w:rPr>
              <w:t>Danh sách phương thức xét tuyển</w:t>
            </w:r>
          </w:p>
        </w:tc>
      </w:tr>
      <w:tr>
        <w:tc>
          <w:tcPr>
            <w:tcW w:type="dxa" w:w="2880"/>
          </w:tcPr>
          <w:p>
            <w:r>
              <w:rPr>
                <w:sz w:val="18"/>
              </w:rPr>
              <w:t>exam_blocks_list</w:t>
            </w:r>
          </w:p>
        </w:tc>
        <w:tc>
          <w:tcPr>
            <w:tcW w:type="dxa" w:w="2880"/>
          </w:tcPr>
          <w:p>
            <w:r>
              <w:rPr>
                <w:sz w:val="18"/>
              </w:rPr>
              <w:t>List</w:t>
            </w:r>
          </w:p>
        </w:tc>
        <w:tc>
          <w:tcPr>
            <w:tcW w:type="dxa" w:w="2880"/>
          </w:tcPr>
          <w:p>
            <w:r>
              <w:rPr>
                <w:sz w:val="18"/>
              </w:rPr>
              <w:t>Danh sách khối thi chấp nhận</w:t>
            </w:r>
          </w:p>
        </w:tc>
      </w:tr>
    </w:tbl>
    <w:p>
      <w:r>
        <w:br w:type="page"/>
      </w:r>
    </w:p>
    <w:p>
      <w:pPr>
        <w:pStyle w:val="Heading1"/>
      </w:pPr>
      <w:r>
        <w:t>6. Thuật toán Gợi ý — Pipeline 3 Giai đoạn</w:t>
      </w:r>
    </w:p>
    <w:p>
      <w:pPr>
        <w:pStyle w:val="Heading2"/>
      </w:pPr>
      <w:r>
        <w:t>Tổng quan Pipeline</w:t>
      </w:r>
    </w:p>
    <w:p>
      <w:pPr>
        <w:spacing w:before="80" w:after="80"/>
        <w:shd w:fill="F5F5F5" w:val="clear"/>
      </w:pPr>
      <w:r>
        <w:rPr>
          <w:rFonts w:ascii="Consolas" w:hAnsi="Consolas"/>
          <w:color w:val="1A1A2E"/>
          <w:sz w:val="15"/>
        </w:rPr>
        <w:br/>
        <w:t>Input: UserProfile (exam_block, total_score, province, ...)</w:t>
        <w:br/>
        <w:t xml:space="preserve">                │</w:t>
        <w:br/>
        <w:t xml:space="preserve">        ┌───────▼──────────┐</w:t>
        <w:br/>
        <w:t xml:space="preserve">        │  Top Majors Match │  ← Tính % khớp cho từng nhóm ngành</w:t>
        <w:br/>
        <w:t xml:space="preserve">        │  (Holland + Num)  │     trước khi filter</w:t>
        <w:br/>
        <w:t xml:space="preserve">        └───────┬──────────┘</w:t>
        <w:br/>
        <w:t xml:space="preserve">                │</w:t>
        <w:br/>
        <w:t xml:space="preserve">     ┌──────────▼──────────────┐</w:t>
        <w:br/>
        <w:t xml:space="preserve">     │  STAGE 1: Hard Filter    │  catalog: 6,669 → ~1,000-3,000</w:t>
        <w:br/>
        <w:t xml:space="preserve">     │  • Exam block match      │</w:t>
        <w:br/>
        <w:t xml:space="preserve">     │  • Score feasibility     │</w:t>
        <w:br/>
        <w:t xml:space="preserve">     └──────────┬──────────────┘</w:t>
        <w:br/>
        <w:t xml:space="preserve">                │</w:t>
        <w:br/>
        <w:t xml:space="preserve">     ┌──────────▼──────────────┐</w:t>
        <w:br/>
        <w:t xml:space="preserve">     │  STAGE 2: Scoring        │  7 sub-scores × weights</w:t>
        <w:br/>
        <w:t xml:space="preserve">     │  • Score match (0.30)    │</w:t>
        <w:br/>
        <w:t xml:space="preserve">     │  • Interest match (0.20) │</w:t>
        <w:br/>
        <w:t xml:space="preserve">     │  • Location match (0.15) │</w:t>
        <w:br/>
        <w:t xml:space="preserve">     │  • Prestige (0.10)       │</w:t>
        <w:br/>
        <w:t xml:space="preserve">     │  • Trend bonus (0.10)    │</w:t>
        <w:br/>
        <w:t xml:space="preserve">     │  • Budget match (0.10)   │</w:t>
        <w:br/>
        <w:t xml:space="preserve">     │  • Quota factor (0.05)   │</w:t>
        <w:br/>
        <w:t xml:space="preserve">     └──────────┬──────────────┘</w:t>
        <w:br/>
        <w:t xml:space="preserve">                │</w:t>
        <w:br/>
        <w:t xml:space="preserve">     ┌──────────▼──────────────┐</w:t>
        <w:br/>
        <w:t xml:space="preserve">     │  STAGE 3: Re-rank        │  Safety labels + Diversity</w:t>
        <w:br/>
        <w:t xml:space="preserve">     │  • Safety classification │</w:t>
        <w:br/>
        <w:t xml:space="preserve">     │  • Max 3/university      │</w:t>
        <w:br/>
        <w:t xml:space="preserve">     │  • Max 5/major group     │</w:t>
        <w:br/>
        <w:t xml:space="preserve">     │  • Aspirations bypass    │</w:t>
        <w:br/>
        <w:t xml:space="preserve">     └──────────┬──────────────┘</w:t>
        <w:br/>
        <w:t xml:space="preserve">                │</w:t>
        <w:br/>
        <w:t>Output: { top_majors, recommendations, metadata }</w:t>
        <w:br/>
      </w:r>
    </w:p>
    <w:p>
      <w:pPr>
        <w:pStyle w:val="Heading2"/>
      </w:pPr>
      <w:r>
        <w:t>Score Match — Chi tiết hàm Gaussian Similarity</w:t>
      </w:r>
    </w:p>
    <w:p>
      <w:r>
        <w:t>Hàm _score_match() sử dụng Gaussian similarity để đo mức độ khớp giữa điểm user và điểm chuẩn chương trình:</w:t>
      </w:r>
    </w:p>
    <w:p>
      <w:pPr>
        <w:spacing w:before="80" w:after="80"/>
        <w:shd w:fill="F5F5F5" w:val="clear"/>
      </w:pPr>
      <w:r>
        <w:rPr>
          <w:rFonts w:ascii="Consolas" w:hAnsi="Consolas"/>
          <w:color w:val="1A1A2E"/>
          <w:sz w:val="15"/>
        </w:rPr>
        <w:br/>
        <w:t>base = exp(-0.5 × ((user_score - program_score) / σ)²)    [σ = 3.0]</w:t>
        <w:br/>
        <w:br/>
        <w:t>Nếu user_score &gt; program_score (user cao hơn cutoff):</w:t>
        <w:br/>
        <w:t xml:space="preserve">    safety_bonus = min(0.15, diff × 0.03)</w:t>
        <w:br/>
        <w:t xml:space="preserve">    final = min(1.0, base + safety_bonus)</w:t>
        <w:br/>
        <w:br/>
        <w:t>Nếu user_score ≤ program_score (user thấp hơn cutoff):</w:t>
        <w:br/>
        <w:t xml:space="preserve">    final = base × 0.9    [phạt nhẹ]</w:t>
        <w:br/>
        <w:br/>
        <w:t>Nếu không có điểm chuẩn:</w:t>
        <w:br/>
        <w:t xml:space="preserve">    final = 0.4            [default trung bình]</w:t>
        <w:br/>
      </w:r>
    </w:p>
    <w:p>
      <w:pPr>
        <w:pStyle w:val="Heading2"/>
      </w:pPr>
      <w:r>
        <w:t>Blended Recommendation — Kết hợp Aspiration &amp; Discovery</w:t>
      </w:r>
    </w:p>
    <w:p>
      <w:r>
        <w:t>Hệ thống kết hợp 2 loại kết quả:</w:t>
        <w:br/>
        <w:t>1. Aspiration (Nguyện vọng): Chương trình user chủ động đăng ký — được ưu tiên, bypass diversity constraints</w:t>
        <w:br/>
        <w:t>2. Discovery (Khám phá): Chương trình hệ thống tự tìm — tuân theo diversity constraints</w:t>
        <w:br/>
        <w:br/>
        <w:t>Khi user có Holland/Numerology, hệ thống tự mở rộng interest_keywords bằng các nhóm ngành có match ≥ 60% trước khi filter, giúp khám phá thêm ngành phù hợp.</w:t>
      </w:r>
    </w:p>
    <w:p>
      <w:r>
        <w:br w:type="page"/>
      </w:r>
    </w:p>
    <w:p>
      <w:pPr>
        <w:pStyle w:val="Heading1"/>
      </w:pPr>
      <w:r>
        <w:t>7. API Reference</w:t>
      </w:r>
    </w:p>
    <w:p>
      <w:r>
        <w:t>Server chạy tại http://localhost:8000 | Swagger UI tại /docs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Method</w:t>
            </w:r>
          </w:p>
        </w:tc>
        <w:tc>
          <w:tcPr>
            <w:tcW w:type="dxa" w:w="2160"/>
            <w:shd w:fill="2E4057" w:val="clear"/>
          </w:tcPr>
          <w:p>
            <w:pPr>
              <w:jc w:val="center"/>
            </w:pPr>
            <w:r>
              <w:rPr>
                <w:b/>
                <w:color w:val="FFFFFF"/>
                <w:sz w:val="18"/>
              </w:rPr>
              <w:t>Path</w:t>
            </w:r>
          </w:p>
        </w:tc>
        <w:tc>
          <w:tcPr>
            <w:tcW w:type="dxa" w:w="2160"/>
            <w:shd w:fill="2E4057" w:val="clear"/>
          </w:tcPr>
          <w:p>
            <w:pPr>
              <w:jc w:val="center"/>
            </w:pPr>
            <w:r>
              <w:rPr>
                <w:b/>
                <w:color w:val="FFFFFF"/>
                <w:sz w:val="18"/>
              </w:rPr>
              <w:t>Mô tả</w:t>
            </w:r>
          </w:p>
        </w:tc>
        <w:tc>
          <w:tcPr>
            <w:tcW w:type="dxa" w:w="2160"/>
            <w:shd w:fill="2E4057" w:val="clear"/>
          </w:tcPr>
          <w:p>
            <w:pPr>
              <w:jc w:val="center"/>
            </w:pPr>
            <w:r>
              <w:rPr>
                <w:b/>
                <w:color w:val="FFFFFF"/>
                <w:sz w:val="18"/>
              </w:rPr>
              <w:t>Response Model</w:t>
            </w:r>
          </w:p>
        </w:tc>
      </w:tr>
      <w:tr>
        <w:tc>
          <w:tcPr>
            <w:tcW w:type="dxa" w:w="2160"/>
            <w:shd w:fill="F0F4F8" w:val="clear"/>
          </w:tcPr>
          <w:p>
            <w:r>
              <w:rPr>
                <w:sz w:val="18"/>
              </w:rPr>
              <w:t>GET</w:t>
            </w:r>
          </w:p>
        </w:tc>
        <w:tc>
          <w:tcPr>
            <w:tcW w:type="dxa" w:w="2160"/>
            <w:shd w:fill="F0F4F8" w:val="clear"/>
          </w:tcPr>
          <w:p>
            <w:r>
              <w:rPr>
                <w:sz w:val="18"/>
              </w:rPr>
              <w:t>/</w:t>
            </w:r>
          </w:p>
        </w:tc>
        <w:tc>
          <w:tcPr>
            <w:tcW w:type="dxa" w:w="2160"/>
            <w:shd w:fill="F0F4F8" w:val="clear"/>
          </w:tcPr>
          <w:p>
            <w:r>
              <w:rPr>
                <w:sz w:val="18"/>
              </w:rPr>
              <w:t>Redirect tới /docs (Swagger UI)</w:t>
            </w:r>
          </w:p>
        </w:tc>
        <w:tc>
          <w:tcPr>
            <w:tcW w:type="dxa" w:w="2160"/>
            <w:shd w:fill="F0F4F8" w:val="clear"/>
          </w:tcPr>
          <w:p>
            <w:r>
              <w:rPr>
                <w:sz w:val="18"/>
              </w:rPr>
              <w:t>—</w:t>
            </w:r>
          </w:p>
        </w:tc>
      </w:tr>
      <w:tr>
        <w:tc>
          <w:tcPr>
            <w:tcW w:type="dxa" w:w="2160"/>
          </w:tcPr>
          <w:p>
            <w:r>
              <w:rPr>
                <w:sz w:val="18"/>
              </w:rPr>
              <w:t>GET</w:t>
            </w:r>
          </w:p>
        </w:tc>
        <w:tc>
          <w:tcPr>
            <w:tcW w:type="dxa" w:w="2160"/>
          </w:tcPr>
          <w:p>
            <w:r>
              <w:rPr>
                <w:sz w:val="18"/>
              </w:rPr>
              <w:t>/health</w:t>
            </w:r>
          </w:p>
        </w:tc>
        <w:tc>
          <w:tcPr>
            <w:tcW w:type="dxa" w:w="2160"/>
          </w:tcPr>
          <w:p>
            <w:r>
              <w:rPr>
                <w:sz w:val="18"/>
              </w:rPr>
              <w:t>Health check — catalog size, score count</w:t>
            </w:r>
          </w:p>
        </w:tc>
        <w:tc>
          <w:tcPr>
            <w:tcW w:type="dxa" w:w="2160"/>
          </w:tcPr>
          <w:p>
            <w:r>
              <w:rPr>
                <w:sz w:val="18"/>
              </w:rPr>
              <w:t>HealthResponse</w:t>
            </w:r>
          </w:p>
        </w:tc>
      </w:tr>
      <w:tr>
        <w:tc>
          <w:tcPr>
            <w:tcW w:type="dxa" w:w="2160"/>
            <w:shd w:fill="F0F4F8" w:val="clear"/>
          </w:tcPr>
          <w:p>
            <w:r>
              <w:rPr>
                <w:sz w:val="18"/>
              </w:rPr>
              <w:t>GET</w:t>
            </w:r>
          </w:p>
        </w:tc>
        <w:tc>
          <w:tcPr>
            <w:tcW w:type="dxa" w:w="2160"/>
            <w:shd w:fill="F0F4F8" w:val="clear"/>
          </w:tcPr>
          <w:p>
            <w:r>
              <w:rPr>
                <w:sz w:val="18"/>
              </w:rPr>
              <w:t>/major-groups</w:t>
            </w:r>
          </w:p>
        </w:tc>
        <w:tc>
          <w:tcPr>
            <w:tcW w:type="dxa" w:w="2160"/>
            <w:shd w:fill="F0F4F8" w:val="clear"/>
          </w:tcPr>
          <w:p>
            <w:r>
              <w:rPr>
                <w:sz w:val="18"/>
              </w:rPr>
              <w:t>Danh sách tất cả nhóm ngành</w:t>
            </w:r>
          </w:p>
        </w:tc>
        <w:tc>
          <w:tcPr>
            <w:tcW w:type="dxa" w:w="2160"/>
            <w:shd w:fill="F0F4F8" w:val="clear"/>
          </w:tcPr>
          <w:p>
            <w:r>
              <w:rPr>
                <w:sz w:val="18"/>
              </w:rPr>
              <w:t>List[MajorGroupResponse]</w:t>
            </w:r>
          </w:p>
        </w:tc>
      </w:tr>
      <w:tr>
        <w:tc>
          <w:tcPr>
            <w:tcW w:type="dxa" w:w="2160"/>
          </w:tcPr>
          <w:p>
            <w:r>
              <w:rPr>
                <w:sz w:val="18"/>
              </w:rPr>
              <w:t>POST</w:t>
            </w:r>
          </w:p>
        </w:tc>
        <w:tc>
          <w:tcPr>
            <w:tcW w:type="dxa" w:w="2160"/>
          </w:tcPr>
          <w:p>
            <w:r>
              <w:rPr>
                <w:sz w:val="18"/>
              </w:rPr>
              <w:t>/onboarding/personality</w:t>
            </w:r>
          </w:p>
        </w:tc>
        <w:tc>
          <w:tcPr>
            <w:tcW w:type="dxa" w:w="2160"/>
          </w:tcPr>
          <w:p>
            <w:r>
              <w:rPr>
                <w:sz w:val="18"/>
              </w:rPr>
              <w:t>Ánh xạ MBTI/Holland → nhóm ngành</w:t>
            </w:r>
          </w:p>
        </w:tc>
        <w:tc>
          <w:tcPr>
            <w:tcW w:type="dxa" w:w="2160"/>
          </w:tcPr>
          <w:p>
            <w:r>
              <w:rPr>
                <w:sz w:val="18"/>
              </w:rPr>
              <w:t>PersonalityResponse</w:t>
            </w:r>
          </w:p>
        </w:tc>
      </w:tr>
      <w:tr>
        <w:tc>
          <w:tcPr>
            <w:tcW w:type="dxa" w:w="2160"/>
            <w:shd w:fill="F0F4F8" w:val="clear"/>
          </w:tcPr>
          <w:p>
            <w:r>
              <w:rPr>
                <w:sz w:val="18"/>
              </w:rPr>
              <w:t>POST</w:t>
            </w:r>
          </w:p>
        </w:tc>
        <w:tc>
          <w:tcPr>
            <w:tcW w:type="dxa" w:w="2160"/>
            <w:shd w:fill="F0F4F8" w:val="clear"/>
          </w:tcPr>
          <w:p>
            <w:r>
              <w:rPr>
                <w:sz w:val="18"/>
              </w:rPr>
              <w:t>/recommend</w:t>
            </w:r>
          </w:p>
        </w:tc>
        <w:tc>
          <w:tcPr>
            <w:tcW w:type="dxa" w:w="2160"/>
            <w:shd w:fill="F0F4F8" w:val="clear"/>
          </w:tcPr>
          <w:p>
            <w:r>
              <w:rPr>
                <w:sz w:val="18"/>
              </w:rPr>
              <w:t>GỢI Ý CHÍNH — Nhận profile, trả recommendations</w:t>
            </w:r>
          </w:p>
        </w:tc>
        <w:tc>
          <w:tcPr>
            <w:tcW w:type="dxa" w:w="2160"/>
            <w:shd w:fill="F0F4F8" w:val="clear"/>
          </w:tcPr>
          <w:p>
            <w:r>
              <w:rPr>
                <w:sz w:val="18"/>
              </w:rPr>
              <w:t>RecommendationResponse</w:t>
            </w:r>
          </w:p>
        </w:tc>
      </w:tr>
    </w:tbl>
    <w:p>
      <w:pPr>
        <w:pStyle w:val="Heading2"/>
      </w:pPr>
      <w:r>
        <w:t>Ví dụ Request — POST /recommend</w:t>
      </w:r>
    </w:p>
    <w:p>
      <w:pPr>
        <w:spacing w:before="80" w:after="80"/>
        <w:shd w:fill="F5F5F5" w:val="clear"/>
      </w:pPr>
      <w:r>
        <w:rPr>
          <w:rFonts w:ascii="Consolas" w:hAnsi="Consolas"/>
          <w:color w:val="1A1A2E"/>
          <w:sz w:val="15"/>
        </w:rPr>
        <w:t>{</w:t>
        <w:br/>
        <w:t xml:space="preserve">    "exam_block": ["A00"],</w:t>
        <w:br/>
        <w:t xml:space="preserve">    "total_score": 24.5,</w:t>
        <w:br/>
        <w:t xml:space="preserve">    "province": "Hà Nội",</w:t>
        <w:br/>
        <w:t xml:space="preserve">    "preferred_provinces": ["Hà Nội", "TP.HCM"],</w:t>
        <w:br/>
        <w:t xml:space="preserve">    "interest_keywords": ["công nghệ", "phần mềm"],</w:t>
        <w:br/>
        <w:t xml:space="preserve">    "major_group_names": ["Khoa học máy tính - Kỹ thuật phần mềm"],</w:t>
        <w:br/>
        <w:t xml:space="preserve">    "top_k": 10,</w:t>
        <w:br/>
        <w:t xml:space="preserve">    "score_margin": 3.0</w:t>
        <w:br/>
        <w:t>}</w:t>
      </w:r>
    </w:p>
    <w:p>
      <w:pPr>
        <w:pStyle w:val="Heading2"/>
      </w:pPr>
      <w:r>
        <w:t>Ví dụ Response (rút gọn)</w:t>
      </w:r>
    </w:p>
    <w:p>
      <w:pPr>
        <w:spacing w:before="80" w:after="80"/>
        <w:shd w:fill="F5F5F5" w:val="clear"/>
      </w:pPr>
      <w:r>
        <w:rPr>
          <w:rFonts w:ascii="Consolas" w:hAnsi="Consolas"/>
          <w:color w:val="1A1A2E"/>
          <w:sz w:val="15"/>
        </w:rPr>
        <w:t>{</w:t>
        <w:br/>
        <w:t xml:space="preserve">    "top_majors": [</w:t>
        <w:br/>
        <w:t xml:space="preserve">        {"major_group_name": "Khoa học máy tính - Kỹ thuật PM", "match_percentage": 85}</w:t>
        <w:br/>
        <w:t xml:space="preserve">    ],</w:t>
        <w:br/>
        <w:t xml:space="preserve">    "recommendations": [</w:t>
        <w:br/>
        <w:t xml:space="preserve">        {</w:t>
        <w:br/>
        <w:t xml:space="preserve">            "program_id": "uuid-...",</w:t>
        <w:br/>
        <w:t xml:space="preserve">            "university_code": "BKA",</w:t>
        <w:br/>
        <w:t xml:space="preserve">            "university_name": "Đại học Bách khoa Hà Nội",</w:t>
        <w:br/>
        <w:t xml:space="preserve">            "major_name": "Khoa học máy tính",</w:t>
        <w:br/>
        <w:t xml:space="preserve">            "province": "Hà Nội",</w:t>
        <w:br/>
        <w:t xml:space="preserve">            "latest_score_thpt": 25.5,</w:t>
        <w:br/>
        <w:t xml:space="preserve">            "safety_level": "match",</w:t>
        <w:br/>
        <w:t xml:space="preserve">            "recommendation_score": 0.7823,</w:t>
        <w:br/>
        <w:t xml:space="preserve">            "is_aspiration": false</w:t>
        <w:br/>
        <w:t xml:space="preserve">        }</w:t>
        <w:br/>
        <w:t xml:space="preserve">    ],</w:t>
        <w:br/>
        <w:t xml:space="preserve">    "metadata": {</w:t>
        <w:br/>
        <w:t xml:space="preserve">        "total_programs": 6669,</w:t>
        <w:br/>
        <w:t xml:space="preserve">        "after_filter": 2100,</w:t>
        <w:br/>
        <w:t xml:space="preserve">        "returned": 10,</w:t>
        <w:br/>
        <w:t xml:space="preserve">        "safety_distribution": {"safe": 4, "match": 3, "reach": 2, "ambitious": 1}</w:t>
        <w:br/>
        <w:t xml:space="preserve">    }</w:t>
        <w:br/>
        <w:t>}</w:t>
      </w:r>
    </w:p>
    <w:p>
      <w:r>
        <w:br w:type="page"/>
      </w:r>
    </w:p>
    <w:p>
      <w:pPr>
        <w:pStyle w:val="Heading1"/>
      </w:pPr>
      <w:r>
        <w:t>8. Cấu hình &amp; Phụ thuộc (Dependencies)</w:t>
      </w:r>
    </w:p>
    <w:p>
      <w:pPr>
        <w:pStyle w:val="Heading2"/>
      </w:pPr>
      <w:r>
        <w:t>Biến môi trường (.env)</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Biến</w:t>
            </w:r>
          </w:p>
        </w:tc>
        <w:tc>
          <w:tcPr>
            <w:tcW w:type="dxa" w:w="2160"/>
            <w:shd w:fill="2E4057" w:val="clear"/>
          </w:tcPr>
          <w:p>
            <w:pPr>
              <w:jc w:val="center"/>
            </w:pPr>
            <w:r>
              <w:rPr>
                <w:b/>
                <w:color w:val="FFFFFF"/>
                <w:sz w:val="18"/>
              </w:rPr>
              <w:t>Định dạng</w:t>
            </w:r>
          </w:p>
        </w:tc>
        <w:tc>
          <w:tcPr>
            <w:tcW w:type="dxa" w:w="2160"/>
            <w:shd w:fill="2E4057" w:val="clear"/>
          </w:tcPr>
          <w:p>
            <w:pPr>
              <w:jc w:val="center"/>
            </w:pPr>
            <w:r>
              <w:rPr>
                <w:b/>
                <w:color w:val="FFFFFF"/>
                <w:sz w:val="18"/>
              </w:rPr>
              <w:t>Yêu cầu</w:t>
            </w:r>
          </w:p>
        </w:tc>
        <w:tc>
          <w:tcPr>
            <w:tcW w:type="dxa" w:w="2160"/>
            <w:shd w:fill="2E4057" w:val="clear"/>
          </w:tcPr>
          <w:p>
            <w:pPr>
              <w:jc w:val="center"/>
            </w:pPr>
            <w:r>
              <w:rPr>
                <w:b/>
                <w:color w:val="FFFFFF"/>
                <w:sz w:val="18"/>
              </w:rPr>
              <w:t>Mục đích</w:t>
            </w:r>
          </w:p>
        </w:tc>
      </w:tr>
      <w:tr>
        <w:tc>
          <w:tcPr>
            <w:tcW w:type="dxa" w:w="2160"/>
            <w:shd w:fill="F0F4F8" w:val="clear"/>
          </w:tcPr>
          <w:p>
            <w:r>
              <w:rPr>
                <w:sz w:val="18"/>
              </w:rPr>
              <w:t>DATABASE_URL</w:t>
            </w:r>
          </w:p>
        </w:tc>
        <w:tc>
          <w:tcPr>
            <w:tcW w:type="dxa" w:w="2160"/>
            <w:shd w:fill="F0F4F8" w:val="clear"/>
          </w:tcPr>
          <w:p>
            <w:r>
              <w:rPr>
                <w:sz w:val="18"/>
              </w:rPr>
              <w:t>postgresql://user:pass@host:port/dbname</w:t>
            </w:r>
          </w:p>
        </w:tc>
        <w:tc>
          <w:tcPr>
            <w:tcW w:type="dxa" w:w="2160"/>
            <w:shd w:fill="F0F4F8" w:val="clear"/>
          </w:tcPr>
          <w:p>
            <w:r>
              <w:rPr>
                <w:sz w:val="18"/>
              </w:rPr>
              <w:t>Bắt buộc</w:t>
            </w:r>
          </w:p>
        </w:tc>
        <w:tc>
          <w:tcPr>
            <w:tcW w:type="dxa" w:w="2160"/>
            <w:shd w:fill="F0F4F8" w:val="clear"/>
          </w:tcPr>
          <w:p>
            <w:r>
              <w:rPr>
                <w:sz w:val="18"/>
              </w:rPr>
              <w:t>Kết nối PostgreSQL</w:t>
            </w:r>
          </w:p>
        </w:tc>
      </w:tr>
    </w:tbl>
    <w:p>
      <w:pPr>
        <w:pStyle w:val="Heading2"/>
      </w:pPr>
      <w:r>
        <w:t>Thư viện Python (requirements.txt)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Thư viện</w:t>
            </w:r>
          </w:p>
        </w:tc>
        <w:tc>
          <w:tcPr>
            <w:tcW w:type="dxa" w:w="2880"/>
            <w:shd w:fill="2E4057" w:val="clear"/>
          </w:tcPr>
          <w:p>
            <w:pPr>
              <w:jc w:val="center"/>
            </w:pPr>
            <w:r>
              <w:rPr>
                <w:b/>
                <w:color w:val="FFFFFF"/>
                <w:sz w:val="18"/>
              </w:rPr>
              <w:t>Phiên bản</w:t>
            </w:r>
          </w:p>
        </w:tc>
        <w:tc>
          <w:tcPr>
            <w:tcW w:type="dxa" w:w="2880"/>
            <w:shd w:fill="2E4057" w:val="clear"/>
          </w:tcPr>
          <w:p>
            <w:pPr>
              <w:jc w:val="center"/>
            </w:pPr>
            <w:r>
              <w:rPr>
                <w:b/>
                <w:color w:val="FFFFFF"/>
                <w:sz w:val="18"/>
              </w:rPr>
              <w:t>Mục đích</w:t>
            </w:r>
          </w:p>
        </w:tc>
      </w:tr>
      <w:tr>
        <w:tc>
          <w:tcPr>
            <w:tcW w:type="dxa" w:w="2880"/>
            <w:shd w:fill="F0F4F8" w:val="clear"/>
          </w:tcPr>
          <w:p>
            <w:r>
              <w:rPr>
                <w:sz w:val="18"/>
              </w:rPr>
              <w:t>pandas</w:t>
            </w:r>
          </w:p>
        </w:tc>
        <w:tc>
          <w:tcPr>
            <w:tcW w:type="dxa" w:w="2880"/>
            <w:shd w:fill="F0F4F8" w:val="clear"/>
          </w:tcPr>
          <w:p>
            <w:r>
              <w:rPr>
                <w:sz w:val="18"/>
              </w:rPr>
              <w:t>≥ 2.0.0</w:t>
            </w:r>
          </w:p>
        </w:tc>
        <w:tc>
          <w:tcPr>
            <w:tcW w:type="dxa" w:w="2880"/>
            <w:shd w:fill="F0F4F8" w:val="clear"/>
          </w:tcPr>
          <w:p>
            <w:r>
              <w:rPr>
                <w:sz w:val="18"/>
              </w:rPr>
              <w:t>Xử lý dữ liệu dạng bảng (DataFrame)</w:t>
            </w:r>
          </w:p>
        </w:tc>
      </w:tr>
      <w:tr>
        <w:tc>
          <w:tcPr>
            <w:tcW w:type="dxa" w:w="2880"/>
          </w:tcPr>
          <w:p>
            <w:r>
              <w:rPr>
                <w:sz w:val="18"/>
              </w:rPr>
              <w:t>psycopg2-binary</w:t>
            </w:r>
          </w:p>
        </w:tc>
        <w:tc>
          <w:tcPr>
            <w:tcW w:type="dxa" w:w="2880"/>
          </w:tcPr>
          <w:p>
            <w:r>
              <w:rPr>
                <w:sz w:val="18"/>
              </w:rPr>
              <w:t>≥ 2.9.0</w:t>
            </w:r>
          </w:p>
        </w:tc>
        <w:tc>
          <w:tcPr>
            <w:tcW w:type="dxa" w:w="2880"/>
          </w:tcPr>
          <w:p>
            <w:r>
              <w:rPr>
                <w:sz w:val="18"/>
              </w:rPr>
              <w:t>Driver PostgreSQL cho Python</w:t>
            </w:r>
          </w:p>
        </w:tc>
      </w:tr>
      <w:tr>
        <w:tc>
          <w:tcPr>
            <w:tcW w:type="dxa" w:w="2880"/>
            <w:shd w:fill="F0F4F8" w:val="clear"/>
          </w:tcPr>
          <w:p>
            <w:r>
              <w:rPr>
                <w:sz w:val="18"/>
              </w:rPr>
              <w:t>sqlalchemy</w:t>
            </w:r>
          </w:p>
        </w:tc>
        <w:tc>
          <w:tcPr>
            <w:tcW w:type="dxa" w:w="2880"/>
            <w:shd w:fill="F0F4F8" w:val="clear"/>
          </w:tcPr>
          <w:p>
            <w:r>
              <w:rPr>
                <w:sz w:val="18"/>
              </w:rPr>
              <w:t>≥ 2.0.0</w:t>
            </w:r>
          </w:p>
        </w:tc>
        <w:tc>
          <w:tcPr>
            <w:tcW w:type="dxa" w:w="2880"/>
            <w:shd w:fill="F0F4F8" w:val="clear"/>
          </w:tcPr>
          <w:p>
            <w:r>
              <w:rPr>
                <w:sz w:val="18"/>
              </w:rPr>
              <w:t>ORM và SQL toolkit</w:t>
            </w:r>
          </w:p>
        </w:tc>
      </w:tr>
      <w:tr>
        <w:tc>
          <w:tcPr>
            <w:tcW w:type="dxa" w:w="2880"/>
          </w:tcPr>
          <w:p>
            <w:r>
              <w:rPr>
                <w:sz w:val="18"/>
              </w:rPr>
              <w:t>python-dotenv</w:t>
            </w:r>
          </w:p>
        </w:tc>
        <w:tc>
          <w:tcPr>
            <w:tcW w:type="dxa" w:w="2880"/>
          </w:tcPr>
          <w:p>
            <w:r>
              <w:rPr>
                <w:sz w:val="18"/>
              </w:rPr>
              <w:t>≥ 1.0.0</w:t>
            </w:r>
          </w:p>
        </w:tc>
        <w:tc>
          <w:tcPr>
            <w:tcW w:type="dxa" w:w="2880"/>
          </w:tcPr>
          <w:p>
            <w:r>
              <w:rPr>
                <w:sz w:val="18"/>
              </w:rPr>
              <w:t>Đọc biến môi trường từ .env</w:t>
            </w:r>
          </w:p>
        </w:tc>
      </w:tr>
      <w:tr>
        <w:tc>
          <w:tcPr>
            <w:tcW w:type="dxa" w:w="2880"/>
            <w:shd w:fill="F0F4F8" w:val="clear"/>
          </w:tcPr>
          <w:p>
            <w:r>
              <w:rPr>
                <w:sz w:val="18"/>
              </w:rPr>
              <w:t>jupyter</w:t>
            </w:r>
          </w:p>
        </w:tc>
        <w:tc>
          <w:tcPr>
            <w:tcW w:type="dxa" w:w="2880"/>
            <w:shd w:fill="F0F4F8" w:val="clear"/>
          </w:tcPr>
          <w:p>
            <w:r>
              <w:rPr>
                <w:sz w:val="18"/>
              </w:rPr>
              <w:t>≥ 1.0.0</w:t>
            </w:r>
          </w:p>
        </w:tc>
        <w:tc>
          <w:tcPr>
            <w:tcW w:type="dxa" w:w="2880"/>
            <w:shd w:fill="F0F4F8" w:val="clear"/>
          </w:tcPr>
          <w:p>
            <w:r>
              <w:rPr>
                <w:sz w:val="18"/>
              </w:rPr>
              <w:t>Chạy EDA notebook</w:t>
            </w:r>
          </w:p>
        </w:tc>
      </w:tr>
      <w:tr>
        <w:tc>
          <w:tcPr>
            <w:tcW w:type="dxa" w:w="2880"/>
          </w:tcPr>
          <w:p>
            <w:r>
              <w:rPr>
                <w:sz w:val="18"/>
              </w:rPr>
              <w:t>seaborn</w:t>
            </w:r>
          </w:p>
        </w:tc>
        <w:tc>
          <w:tcPr>
            <w:tcW w:type="dxa" w:w="2880"/>
          </w:tcPr>
          <w:p>
            <w:r>
              <w:rPr>
                <w:sz w:val="18"/>
              </w:rPr>
              <w:t>≥ 0.13.0</w:t>
            </w:r>
          </w:p>
        </w:tc>
        <w:tc>
          <w:tcPr>
            <w:tcW w:type="dxa" w:w="2880"/>
          </w:tcPr>
          <w:p>
            <w:r>
              <w:rPr>
                <w:sz w:val="18"/>
              </w:rPr>
              <w:t>Trực quan hóa thống kê</w:t>
            </w:r>
          </w:p>
        </w:tc>
      </w:tr>
      <w:tr>
        <w:tc>
          <w:tcPr>
            <w:tcW w:type="dxa" w:w="2880"/>
            <w:shd w:fill="F0F4F8" w:val="clear"/>
          </w:tcPr>
          <w:p>
            <w:r>
              <w:rPr>
                <w:sz w:val="18"/>
              </w:rPr>
              <w:t>scikit-learn</w:t>
            </w:r>
          </w:p>
        </w:tc>
        <w:tc>
          <w:tcPr>
            <w:tcW w:type="dxa" w:w="2880"/>
            <w:shd w:fill="F0F4F8" w:val="clear"/>
          </w:tcPr>
          <w:p>
            <w:r>
              <w:rPr>
                <w:sz w:val="18"/>
              </w:rPr>
              <w:t>≥ 1.3.0</w:t>
            </w:r>
          </w:p>
        </w:tc>
        <w:tc>
          <w:tcPr>
            <w:tcW w:type="dxa" w:w="2880"/>
            <w:shd w:fill="F0F4F8" w:val="clear"/>
          </w:tcPr>
          <w:p>
            <w:r>
              <w:rPr>
                <w:sz w:val="18"/>
              </w:rPr>
              <w:t>Machine learning utilities</w:t>
            </w:r>
          </w:p>
        </w:tc>
      </w:tr>
      <w:tr>
        <w:tc>
          <w:tcPr>
            <w:tcW w:type="dxa" w:w="2880"/>
          </w:tcPr>
          <w:p>
            <w:r>
              <w:rPr>
                <w:sz w:val="18"/>
              </w:rPr>
              <w:t>matplotlib</w:t>
            </w:r>
          </w:p>
        </w:tc>
        <w:tc>
          <w:tcPr>
            <w:tcW w:type="dxa" w:w="2880"/>
          </w:tcPr>
          <w:p>
            <w:r>
              <w:rPr>
                <w:sz w:val="18"/>
              </w:rPr>
              <w:t>≥ 3.7.0</w:t>
            </w:r>
          </w:p>
        </w:tc>
        <w:tc>
          <w:tcPr>
            <w:tcW w:type="dxa" w:w="2880"/>
          </w:tcPr>
          <w:p>
            <w:r>
              <w:rPr>
                <w:sz w:val="18"/>
              </w:rPr>
              <w:t>Trực quan hóa biểu đồ</w:t>
            </w:r>
          </w:p>
        </w:tc>
      </w:tr>
      <w:tr>
        <w:tc>
          <w:tcPr>
            <w:tcW w:type="dxa" w:w="2880"/>
            <w:shd w:fill="F0F4F8" w:val="clear"/>
          </w:tcPr>
          <w:p>
            <w:r>
              <w:rPr>
                <w:sz w:val="18"/>
              </w:rPr>
              <w:t>tabulate</w:t>
            </w:r>
          </w:p>
        </w:tc>
        <w:tc>
          <w:tcPr>
            <w:tcW w:type="dxa" w:w="2880"/>
            <w:shd w:fill="F0F4F8" w:val="clear"/>
          </w:tcPr>
          <w:p>
            <w:r>
              <w:rPr>
                <w:sz w:val="18"/>
              </w:rPr>
              <w:t>≥ 0.9.0</w:t>
            </w:r>
          </w:p>
        </w:tc>
        <w:tc>
          <w:tcPr>
            <w:tcW w:type="dxa" w:w="2880"/>
            <w:shd w:fill="F0F4F8" w:val="clear"/>
          </w:tcPr>
          <w:p>
            <w:r>
              <w:rPr>
                <w:sz w:val="18"/>
              </w:rPr>
              <w:t>Format bảng trong terminal</w:t>
            </w:r>
          </w:p>
        </w:tc>
      </w:tr>
      <w:tr>
        <w:tc>
          <w:tcPr>
            <w:tcW w:type="dxa" w:w="2880"/>
          </w:tcPr>
          <w:p>
            <w:r>
              <w:rPr>
                <w:sz w:val="18"/>
              </w:rPr>
              <w:t>fastapi</w:t>
            </w:r>
          </w:p>
        </w:tc>
        <w:tc>
          <w:tcPr>
            <w:tcW w:type="dxa" w:w="2880"/>
          </w:tcPr>
          <w:p>
            <w:r>
              <w:rPr>
                <w:sz w:val="18"/>
              </w:rPr>
              <w:t>latest</w:t>
            </w:r>
          </w:p>
        </w:tc>
        <w:tc>
          <w:tcPr>
            <w:tcW w:type="dxa" w:w="2880"/>
          </w:tcPr>
          <w:p>
            <w:r>
              <w:rPr>
                <w:sz w:val="18"/>
              </w:rPr>
              <w:t>Web framework (khai báo riêng)</w:t>
            </w:r>
          </w:p>
        </w:tc>
      </w:tr>
      <w:tr>
        <w:tc>
          <w:tcPr>
            <w:tcW w:type="dxa" w:w="2880"/>
            <w:shd w:fill="F0F4F8" w:val="clear"/>
          </w:tcPr>
          <w:p>
            <w:r>
              <w:rPr>
                <w:sz w:val="18"/>
              </w:rPr>
              <w:t>uvicorn</w:t>
            </w:r>
          </w:p>
        </w:tc>
        <w:tc>
          <w:tcPr>
            <w:tcW w:type="dxa" w:w="2880"/>
            <w:shd w:fill="F0F4F8" w:val="clear"/>
          </w:tcPr>
          <w:p>
            <w:r>
              <w:rPr>
                <w:sz w:val="18"/>
              </w:rPr>
              <w:t>latest</w:t>
            </w:r>
          </w:p>
        </w:tc>
        <w:tc>
          <w:tcPr>
            <w:tcW w:type="dxa" w:w="2880"/>
            <w:shd w:fill="F0F4F8" w:val="clear"/>
          </w:tcPr>
          <w:p>
            <w:r>
              <w:rPr>
                <w:sz w:val="18"/>
              </w:rPr>
              <w:t>ASGI server cho FastAPI</w:t>
            </w:r>
          </w:p>
        </w:tc>
      </w:tr>
    </w:tbl>
    <w:p>
      <w:pPr>
        <w:pStyle w:val="Heading2"/>
      </w:pPr>
      <w:r>
        <w:t>Cách khởi chạy</w:t>
      </w:r>
    </w:p>
    <w:p>
      <w:pPr>
        <w:spacing w:before="80" w:after="80"/>
        <w:shd w:fill="F5F5F5" w:val="clear"/>
      </w:pPr>
      <w:r>
        <w:rPr>
          <w:rFonts w:ascii="Consolas" w:hAnsi="Consolas"/>
          <w:color w:val="1A1A2E"/>
          <w:sz w:val="15"/>
        </w:rPr>
        <w:br/>
        <w:t># 1. Cài đặt dependencies</w:t>
        <w:br/>
        <w:t>pip install -r requirements.txt</w:t>
        <w:br/>
        <w:t>pip install fastapi uvicorn</w:t>
        <w:br/>
        <w:br/>
        <w:t># 2. Cấu hình database</w:t>
        <w:br/>
        <w:t># Tạo file .env với DATABASE_URL</w:t>
        <w:br/>
        <w:br/>
        <w:t># 3. Chạy API server</w:t>
        <w:br/>
        <w:t>uvicorn api:app --reload --port 8000</w:t>
        <w:br/>
        <w:br/>
        <w:t># 4. Mở Swagger UI</w:t>
        <w:br/>
        <w:t># Truy cập: http://localhost:8000/docs</w:t>
        <w:br/>
        <w:br/>
        <w:t># 5. Chạy demo</w:t>
        <w:br/>
        <w:t>python demo.py</w:t>
        <w:br/>
        <w:br/>
        <w:t># 6. Chạy evaluation</w:t>
        <w:br/>
        <w:t>python evaluate.py</w:t>
        <w:br/>
      </w:r>
    </w:p>
    <w:p>
      <w:r>
        <w:br w:type="page"/>
      </w:r>
    </w:p>
    <w:p>
      <w:pPr>
        <w:pStyle w:val="Heading1"/>
      </w:pPr>
      <w:r>
        <w:t>9. Đánh giá &amp; Metrics</w:t>
      </w:r>
    </w:p>
    <w:p>
      <w:r>
        <w:t>Hệ thống được đánh giá tự động bằng module evaluate.py với 8 synthetic test profiles, kiểm tra trên 5 nhóm metrics chính.</w:t>
      </w:r>
    </w:p>
    <w:p>
      <w:pPr>
        <w:pStyle w:val="Heading2"/>
      </w:pPr>
      <w:r>
        <w:t>Thống kê dữ liệu (tại thời điểm chạy)</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Metric</w:t>
            </w:r>
          </w:p>
        </w:tc>
        <w:tc>
          <w:tcPr>
            <w:tcW w:type="dxa" w:w="4320"/>
            <w:shd w:fill="2E4057" w:val="clear"/>
          </w:tcPr>
          <w:p>
            <w:pPr>
              <w:jc w:val="center"/>
            </w:pPr>
            <w:r>
              <w:rPr>
                <w:b/>
                <w:color w:val="FFFFFF"/>
                <w:sz w:val="18"/>
              </w:rPr>
              <w:t>Giá trị</w:t>
            </w:r>
          </w:p>
        </w:tc>
      </w:tr>
      <w:tr>
        <w:tc>
          <w:tcPr>
            <w:tcW w:type="dxa" w:w="4320"/>
            <w:shd w:fill="F0F4F8" w:val="clear"/>
          </w:tcPr>
          <w:p>
            <w:r>
              <w:rPr>
                <w:sz w:val="18"/>
              </w:rPr>
              <w:t>Tổng chương trình (catalog)</w:t>
            </w:r>
          </w:p>
        </w:tc>
        <w:tc>
          <w:tcPr>
            <w:tcW w:type="dxa" w:w="4320"/>
            <w:shd w:fill="F0F4F8" w:val="clear"/>
          </w:tcPr>
          <w:p>
            <w:r>
              <w:rPr>
                <w:sz w:val="18"/>
              </w:rPr>
              <w:t>6,669</w:t>
            </w:r>
          </w:p>
        </w:tc>
      </w:tr>
      <w:tr>
        <w:tc>
          <w:tcPr>
            <w:tcW w:type="dxa" w:w="4320"/>
          </w:tcPr>
          <w:p>
            <w:r>
              <w:rPr>
                <w:sz w:val="18"/>
              </w:rPr>
              <w:t>Chương trình có điểm THPT</w:t>
            </w:r>
          </w:p>
        </w:tc>
        <w:tc>
          <w:tcPr>
            <w:tcW w:type="dxa" w:w="4320"/>
          </w:tcPr>
          <w:p>
            <w:r>
              <w:rPr>
                <w:sz w:val="18"/>
              </w:rPr>
              <w:t>3,615 (54.2%)</w:t>
            </w:r>
          </w:p>
        </w:tc>
      </w:tr>
      <w:tr>
        <w:tc>
          <w:tcPr>
            <w:tcW w:type="dxa" w:w="4320"/>
            <w:shd w:fill="F0F4F8" w:val="clear"/>
          </w:tcPr>
          <w:p>
            <w:r>
              <w:rPr>
                <w:sz w:val="18"/>
              </w:rPr>
              <w:t>Tổng nhóm ngành</w:t>
            </w:r>
          </w:p>
        </w:tc>
        <w:tc>
          <w:tcPr>
            <w:tcW w:type="dxa" w:w="4320"/>
            <w:shd w:fill="F0F4F8" w:val="clear"/>
          </w:tcPr>
          <w:p>
            <w:r>
              <w:rPr>
                <w:sz w:val="18"/>
              </w:rPr>
              <w:t>35</w:t>
            </w:r>
          </w:p>
        </w:tc>
      </w:tr>
      <w:tr>
        <w:tc>
          <w:tcPr>
            <w:tcW w:type="dxa" w:w="4320"/>
          </w:tcPr>
          <w:p>
            <w:r>
              <w:rPr>
                <w:sz w:val="18"/>
              </w:rPr>
              <w:t>Tổng trường đại học</w:t>
            </w:r>
          </w:p>
        </w:tc>
        <w:tc>
          <w:tcPr>
            <w:tcW w:type="dxa" w:w="4320"/>
          </w:tcPr>
          <w:p>
            <w:r>
              <w:rPr>
                <w:sz w:val="18"/>
              </w:rPr>
              <w:t>~200+</w:t>
            </w:r>
          </w:p>
        </w:tc>
      </w:tr>
    </w:tbl>
    <w:p>
      <w:pPr>
        <w:pStyle w:val="Heading2"/>
      </w:pPr>
      <w:r>
        <w:t>Tiêu chí đánh giá PASS/FAIL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Tiêu chí</w:t>
            </w:r>
          </w:p>
        </w:tc>
        <w:tc>
          <w:tcPr>
            <w:tcW w:type="dxa" w:w="2880"/>
            <w:shd w:fill="2E4057" w:val="clear"/>
          </w:tcPr>
          <w:p>
            <w:pPr>
              <w:jc w:val="center"/>
            </w:pPr>
            <w:r>
              <w:rPr>
                <w:b/>
                <w:color w:val="FFFFFF"/>
                <w:sz w:val="18"/>
              </w:rPr>
              <w:t>Ngưỡng</w:t>
            </w:r>
          </w:p>
        </w:tc>
        <w:tc>
          <w:tcPr>
            <w:tcW w:type="dxa" w:w="2880"/>
            <w:shd w:fill="2E4057" w:val="clear"/>
          </w:tcPr>
          <w:p>
            <w:pPr>
              <w:jc w:val="center"/>
            </w:pPr>
            <w:r>
              <w:rPr>
                <w:b/>
                <w:color w:val="FFFFFF"/>
                <w:sz w:val="18"/>
              </w:rPr>
              <w:t>Ý nghĩa</w:t>
            </w:r>
          </w:p>
        </w:tc>
      </w:tr>
      <w:tr>
        <w:tc>
          <w:tcPr>
            <w:tcW w:type="dxa" w:w="2880"/>
            <w:shd w:fill="F0F4F8" w:val="clear"/>
          </w:tcPr>
          <w:p>
            <w:r>
              <w:rPr>
                <w:sz w:val="18"/>
              </w:rPr>
              <w:t>Average Interest Precision</w:t>
            </w:r>
          </w:p>
        </w:tc>
        <w:tc>
          <w:tcPr>
            <w:tcW w:type="dxa" w:w="2880"/>
            <w:shd w:fill="F0F4F8" w:val="clear"/>
          </w:tcPr>
          <w:p>
            <w:r>
              <w:rPr>
                <w:sz w:val="18"/>
              </w:rPr>
              <w:t>≥ 40%</w:t>
            </w:r>
          </w:p>
        </w:tc>
        <w:tc>
          <w:tcPr>
            <w:tcW w:type="dxa" w:w="2880"/>
            <w:shd w:fill="F0F4F8" w:val="clear"/>
          </w:tcPr>
          <w:p>
            <w:r>
              <w:rPr>
                <w:sz w:val="18"/>
              </w:rPr>
              <w:t>Kết quả đúng nhóm ngành mong đợi</w:t>
            </w:r>
          </w:p>
        </w:tc>
      </w:tr>
      <w:tr>
        <w:tc>
          <w:tcPr>
            <w:tcW w:type="dxa" w:w="2880"/>
          </w:tcPr>
          <w:p>
            <w:r>
              <w:rPr>
                <w:sz w:val="18"/>
              </w:rPr>
              <w:t>Average Score Feasibility</w:t>
            </w:r>
          </w:p>
        </w:tc>
        <w:tc>
          <w:tcPr>
            <w:tcW w:type="dxa" w:w="2880"/>
          </w:tcPr>
          <w:p>
            <w:r>
              <w:rPr>
                <w:sz w:val="18"/>
              </w:rPr>
              <w:t>≥ 90%</w:t>
            </w:r>
          </w:p>
        </w:tc>
        <w:tc>
          <w:tcPr>
            <w:tcW w:type="dxa" w:w="2880"/>
          </w:tcPr>
          <w:p>
            <w:r>
              <w:rPr>
                <w:sz w:val="18"/>
              </w:rPr>
              <w:t>Kết quả user có thể đậu</w:t>
            </w:r>
          </w:p>
        </w:tc>
      </w:tr>
      <w:tr>
        <w:tc>
          <w:tcPr>
            <w:tcW w:type="dxa" w:w="2880"/>
            <w:shd w:fill="F0F4F8" w:val="clear"/>
          </w:tcPr>
          <w:p>
            <w:r>
              <w:rPr>
                <w:sz w:val="18"/>
              </w:rPr>
              <w:t>Overall</w:t>
            </w:r>
          </w:p>
        </w:tc>
        <w:tc>
          <w:tcPr>
            <w:tcW w:type="dxa" w:w="2880"/>
            <w:shd w:fill="F0F4F8" w:val="clear"/>
          </w:tcPr>
          <w:p>
            <w:r>
              <w:rPr>
                <w:sz w:val="18"/>
              </w:rPr>
              <w:t>Interest ≥ 30% AND Feasibility ≥ 90%</w:t>
            </w:r>
          </w:p>
        </w:tc>
        <w:tc>
          <w:tcPr>
            <w:tcW w:type="dxa" w:w="2880"/>
            <w:shd w:fill="F0F4F8" w:val="clear"/>
          </w:tcPr>
          <w:p>
            <w:r>
              <w:rPr>
                <w:sz w:val="18"/>
              </w:rPr>
              <w:t>Hệ thống hoạt động đúng</w:t>
            </w:r>
          </w:p>
        </w:tc>
      </w:tr>
    </w:tbl>
    <w:p>
      <w:r>
        <w:br w:type="page"/>
      </w:r>
    </w:p>
    <w:p>
      <w:pPr>
        <w:pStyle w:val="Heading1"/>
      </w:pPr>
      <w:r>
        <w:t>10. Mã nguồn đầy đủ (Full Source Code)</w:t>
      </w:r>
    </w:p>
    <w:p>
      <w:r>
        <w:t>Phần này chứa toàn bộ mã nguồn của các file chính trong dự án, được trình bày nguyên văn để tham khảo.</w:t>
      </w:r>
    </w:p>
    <w:p>
      <w:pPr>
        <w:pStyle w:val="Heading2"/>
      </w:pPr>
      <w:r>
        <w:t>10.x. api.py</w:t>
      </w:r>
    </w:p>
    <w:p>
      <w:r>
        <w:rPr>
          <w:i/>
          <w:color w:val="5A6A7A"/>
        </w:rPr>
        <w:t>📄 FastAPI REST API — Endpoint chính</w:t>
      </w:r>
    </w:p>
    <w:p>
      <w:pPr>
        <w:spacing w:before="80" w:after="80"/>
        <w:shd w:fill="F5F5F5" w:val="clear"/>
      </w:pPr>
      <w:r>
        <w:rPr>
          <w:rFonts w:ascii="Consolas" w:hAnsi="Consolas"/>
          <w:color w:val="1A1A2E"/>
          <w:sz w:val="15"/>
        </w:rPr>
        <w:t>"""</w:t>
        <w:br/>
        <w:t>FastAPI Endpoint — Career &amp; University Recommendation System</w:t>
        <w:br/>
        <w:t>=============================================================</w:t>
        <w:br/>
        <w:t>Provides REST API for the recommendation engine.</w:t>
        <w:br/>
        <w:br/>
        <w:t>Usage:</w:t>
        <w:br/>
        <w:t xml:space="preserve">    uvicorn api:app --reload --port 8000</w:t>
        <w:br/>
        <w:br/>
        <w:t>Endpoints:</w:t>
        <w:br/>
        <w:t xml:space="preserve">    POST /recommend     → Get recommendations for a user profile</w:t>
        <w:br/>
        <w:t xml:space="preserve">    GET  /major-groups  → List all available major groups</w:t>
        <w:br/>
        <w:t xml:space="preserve">    GET  /health        → Health check</w:t>
        <w:br/>
        <w:t>"""</w:t>
        <w:br/>
        <w:br/>
        <w:t>import os</w:t>
        <w:br/>
        <w:t>import sys</w:t>
        <w:br/>
        <w:t>import json</w:t>
        <w:br/>
        <w:t>from typing import Dict, List, Optional, Any</w:t>
        <w:br/>
        <w:t>from contextlib import asynccontextmanager</w:t>
        <w:br/>
        <w:br/>
        <w:t>from fastapi import FastAPI, HTTPException</w:t>
        <w:br/>
        <w:t>from fastapi.responses import RedirectResponse</w:t>
        <w:br/>
        <w:t>from fastapi.middleware.cors import CORSMiddleware</w:t>
        <w:br/>
        <w:t>from pydantic import BaseModel, Field</w:t>
        <w:br/>
        <w:br/>
        <w:t>from data_loader import DataLoader</w:t>
        <w:br/>
        <w:t>from recommender import RecommendationEngine, UserProfile</w:t>
        <w:br/>
        <w:t>from personality_mapper import get_recommendations_from_mbti, get_recommendations_from_holland</w:t>
        <w:br/>
        <w:br/>
        <w:br/>
        <w:t># ──────────────────────────────────────────</w:t>
        <w:br/>
        <w:t># Pydantic Models (Request/Response)</w:t>
        <w:br/>
        <w:t># ──────────────────────────────────────────</w:t>
        <w:br/>
        <w:br/>
        <w:t>class AspirationInput(BaseModel):</w:t>
        <w:br/>
        <w:t xml:space="preserve">    university_code: Optional[str] = None</w:t>
        <w:br/>
        <w:t xml:space="preserve">    major_name: Optional[str] = None</w:t>
        <w:br/>
        <w:br/>
        <w:br/>
        <w:t>class RecommendationRequest(BaseModel):</w:t>
        <w:br/>
        <w:t xml:space="preserve">    """User profile input for recommendations."""</w:t>
        <w:br/>
        <w:t xml:space="preserve">    # Level 1 (Required)</w:t>
        <w:br/>
        <w:t xml:space="preserve">    exam_block: List[str] = Field(..., description="Khối thi, e.g. ['A00', 'A01']")</w:t>
        <w:br/>
        <w:t xml:space="preserve">    total_score: float = Field(..., ge=0, le=30, description="Tổng điểm (thang 30)")</w:t>
        <w:br/>
        <w:t xml:space="preserve">    province: str = Field(..., description="Tỉnh/TP hiện tại")</w:t>
        <w:br/>
        <w:t xml:space="preserve">    </w:t>
        <w:br/>
        <w:t xml:space="preserve">    # Level 2 (Optional)</w:t>
        <w:br/>
        <w:t xml:space="preserve">    subject_scores: Dict[str, float] = Field(default_factory=dict, description="Điểm từng môn")</w:t>
        <w:br/>
        <w:t xml:space="preserve">    budget_max: Optional[float] = Field(None, ge=0, description="Ngân sách tối đa (VND/năm)")</w:t>
        <w:br/>
        <w:t xml:space="preserve">    program_type: Optional[str] = Field(None, description="Loại chương trình: 'Đại trà', 'Chất lượng cao'")</w:t>
        <w:br/>
        <w:t xml:space="preserve">    preferred_provinces: List[str] = Field(default_factory=list, description="Tỉnh/TP ưu tiên học")</w:t>
        <w:br/>
        <w:t xml:space="preserve">    university_type: Optional[str] = Field(None, description="'Công lập' hoặc 'Dân lập'")</w:t>
        <w:br/>
        <w:t xml:space="preserve">    </w:t>
        <w:br/>
        <w:t xml:space="preserve">    # Level 3 (Optional)</w:t>
        <w:br/>
        <w:t xml:space="preserve">    interest_keywords: List[str] = Field(default_factory=list, description="Từ khóa sở thích")</w:t>
        <w:br/>
        <w:t xml:space="preserve">    major_group_names: List[str] = Field(default_factory=list, description="Tên nhóm ngành yêu thích")</w:t>
        <w:br/>
        <w:t xml:space="preserve">    </w:t>
        <w:br/>
        <w:t xml:space="preserve">    # Aspirations &amp; Personality</w:t>
        <w:br/>
        <w:t xml:space="preserve">    aspirations: List[AspirationInput] = Field(default_factory=list, description="Các nguyện vọng (Trường/Ngành)")</w:t>
        <w:br/>
        <w:t xml:space="preserve">    holland_code: Optional[str] = Field(None, description="Mã Holland (e.g. RIA)")</w:t>
        <w:br/>
        <w:t xml:space="preserve">    numerology: Optional[int] = Field(None, description="Số chủ đạo Thần số học (e.g. 22)")</w:t>
        <w:br/>
        <w:t xml:space="preserve">    </w:t>
        <w:br/>
        <w:t xml:space="preserve">    # Settings</w:t>
        <w:br/>
        <w:t xml:space="preserve">    top_k: int = Field(20, ge=1, le=50, description="Số lượng kết quả")</w:t>
        <w:br/>
        <w:t xml:space="preserve">    score_margin: float = Field(3.0, ge=0, le=10, description="Biên điểm cho phép (điểm)")</w:t>
        <w:br/>
        <w:br/>
        <w:t xml:space="preserve">    class Config:</w:t>
        <w:br/>
        <w:t xml:space="preserve">        json_schema_extra = {</w:t>
        <w:br/>
        <w:t xml:space="preserve">            "example": {</w:t>
        <w:br/>
        <w:t xml:space="preserve">                "exam_block": ["A00"],</w:t>
        <w:br/>
        <w:t xml:space="preserve">                "total_score": 24.5,</w:t>
        <w:br/>
        <w:t xml:space="preserve">                "province": "Hà Nội",</w:t>
        <w:br/>
        <w:t xml:space="preserve">                "preferred_provinces": ["Hà Nội", "TP.HCM"],</w:t>
        <w:br/>
        <w:t xml:space="preserve">                "interest_keywords": ["công nghệ", "phần mềm"],</w:t>
        <w:br/>
        <w:t xml:space="preserve">                "major_group_names": ["Khoa học máy tính - Kỹ thuật phần mềm"],</w:t>
        <w:br/>
        <w:t xml:space="preserve">                "top_k": 10,</w:t>
        <w:br/>
        <w:t xml:space="preserve">                "score_margin": 3.0</w:t>
        <w:br/>
        <w:t xml:space="preserve">            }</w:t>
        <w:br/>
        <w:t xml:space="preserve">        }</w:t>
        <w:br/>
      </w:r>
    </w:p>
    <w:p>
      <w:pPr>
        <w:spacing w:before="80" w:after="80"/>
        <w:shd w:fill="F5F5F5" w:val="clear"/>
      </w:pPr>
      <w:r>
        <w:rPr>
          <w:rFonts w:ascii="Consolas" w:hAnsi="Consolas"/>
          <w:color w:val="1A1A2E"/>
          <w:sz w:val="15"/>
        </w:rPr>
        <w:br/>
        <w:t>class ProgramRecommendation(BaseModel):</w:t>
        <w:br/>
        <w:t xml:space="preserve">    """A single program recommendation."""</w:t>
        <w:br/>
        <w:t xml:space="preserve">    program_id: Optional[str] = None</w:t>
        <w:br/>
        <w:t xml:space="preserve">    university_code: Optional[str] = None</w:t>
        <w:br/>
        <w:t xml:space="preserve">    university_name: Optional[str] = None</w:t>
        <w:br/>
        <w:t xml:space="preserve">    province: Optional[str] = None</w:t>
        <w:br/>
        <w:t xml:space="preserve">    major_code: Optional[str] = None</w:t>
        <w:br/>
        <w:t xml:space="preserve">    major_name: Optional[str] = None</w:t>
        <w:br/>
        <w:t xml:space="preserve">    major_group_name: Optional[str] = None</w:t>
        <w:br/>
        <w:t xml:space="preserve">    program_type: Optional[str] = None</w:t>
        <w:br/>
        <w:t xml:space="preserve">    specialization: Optional[str] = None</w:t>
        <w:br/>
        <w:t xml:space="preserve">    tuition_min: Optional[float] = None</w:t>
        <w:br/>
        <w:t xml:space="preserve">    tuition_max: Optional[float] = None</w:t>
        <w:br/>
        <w:t xml:space="preserve">    total_quota: Optional[float] = None</w:t>
        <w:br/>
        <w:t xml:space="preserve">    latest_score_thpt: Optional[float] = None</w:t>
        <w:br/>
        <w:t xml:space="preserve">    latest_score_year: Optional[float] = None</w:t>
        <w:br/>
        <w:t xml:space="preserve">    score_trend: Optional[str] = None</w:t>
        <w:br/>
        <w:t xml:space="preserve">    safety_level: Optional[str] = None</w:t>
        <w:br/>
        <w:t xml:space="preserve">    recommendation_score: Optional[float] = None</w:t>
        <w:br/>
        <w:br/>
        <w:br/>
        <w:t>class TopMajorResponse(BaseModel):</w:t>
        <w:br/>
        <w:t xml:space="preserve">    major_group_name: str</w:t>
        <w:br/>
        <w:t xml:space="preserve">    match_percentage: float</w:t>
        <w:br/>
        <w:br/>
        <w:br/>
        <w:t>class RecommendationResponse(BaseModel):</w:t>
        <w:br/>
        <w:t xml:space="preserve">    """Response containing recommendations and metadata."""</w:t>
        <w:br/>
        <w:t xml:space="preserve">    top_majors: List[TopMajorResponse] = []</w:t>
        <w:br/>
        <w:t xml:space="preserve">    recommendations: List[Dict[str, Any]]</w:t>
        <w:br/>
        <w:t xml:space="preserve">    metadata: Dict[str, Any]</w:t>
        <w:br/>
        <w:t xml:space="preserve">    explanations: List[Dict[str, Any]] = []</w:t>
        <w:br/>
        <w:br/>
        <w:br/>
        <w:t>class MajorGroupResponse(BaseModel):</w:t>
        <w:br/>
        <w:t xml:space="preserve">    """Major group info."""</w:t>
        <w:br/>
        <w:t xml:space="preserve">    id: str</w:t>
        <w:br/>
        <w:t xml:space="preserve">    name: str</w:t>
        <w:br/>
        <w:t xml:space="preserve">    icon: Optional[str] = None</w:t>
        <w:br/>
        <w:br/>
        <w:br/>
        <w:t>class HealthResponse(BaseModel):</w:t>
        <w:br/>
        <w:t xml:space="preserve">    """Health check response."""</w:t>
        <w:br/>
        <w:t xml:space="preserve">    status: str</w:t>
        <w:br/>
        <w:t xml:space="preserve">    catalog_size: int</w:t>
        <w:br/>
        <w:t xml:space="preserve">    programs_with_scores: int</w:t>
        <w:br/>
        <w:br/>
        <w:br/>
        <w:t>class PersonalityRequest(BaseModel):</w:t>
        <w:br/>
        <w:t xml:space="preserve">    """Request for personality-based mapping."""</w:t>
        <w:br/>
        <w:t xml:space="preserve">    mbti: Optional[str] = Field(None, description="MBTI code (e.g. INTJ)")</w:t>
        <w:br/>
        <w:t xml:space="preserve">    holland: Optional[str] = Field(None, description="Holland RIASEC code (e.g. SEC)")</w:t>
        <w:br/>
        <w:br/>
        <w:br/>
        <w:t>class PersonalityResponse(BaseModel):</w:t>
        <w:br/>
        <w:t xml:space="preserve">    """Mapped major groups and keywords."""</w:t>
        <w:br/>
        <w:t xml:space="preserve">    major_group_names: List[str]</w:t>
        <w:br/>
        <w:t xml:space="preserve">    interest_keywords: List[str]</w:t>
        <w:br/>
        <w:br/>
        <w:br/>
        <w:t># ──────────────────────────────────────────</w:t>
        <w:br/>
        <w:t># App Initialization</w:t>
        <w:br/>
        <w:t># ──────────────────────────────────────────</w:t>
        <w:br/>
        <w:br/>
        <w:t># Global state</w:t>
        <w:br/>
        <w:t>engine_state: Dict[str, Any] = {}</w:t>
        <w:br/>
        <w:br/>
        <w:br/>
        <w:t>@asynccontextmanager</w:t>
        <w:br/>
        <w:t>async def lifespan(app: FastAPI):</w:t>
        <w:br/>
        <w:t xml:space="preserve">    """Load data on startup, cleanup on shutdown."""</w:t>
        <w:br/>
        <w:t xml:space="preserve">    print("🔄 Loading recommendation engine...")</w:t>
        <w:br/>
        <w:t xml:space="preserve">    </w:t>
        <w:br/>
        <w:t xml:space="preserve">    loader = DataLoader()</w:t>
        <w:br/>
        <w:t xml:space="preserve">    catalog = loader.build_program_catalog()</w:t>
        <w:br/>
        <w:t xml:space="preserve">    major_groups = loader.load_major_groups()</w:t>
        <w:br/>
        <w:t xml:space="preserve">    </w:t>
        <w:br/>
        <w:t xml:space="preserve">    rec_engine = RecommendationEngine(catalog)</w:t>
        <w:br/>
        <w:t xml:space="preserve">    </w:t>
      </w:r>
    </w:p>
    <w:p>
      <w:pPr>
        <w:spacing w:before="80" w:after="80"/>
        <w:shd w:fill="F5F5F5" w:val="clear"/>
      </w:pPr>
      <w:r>
        <w:rPr>
          <w:rFonts w:ascii="Consolas" w:hAnsi="Consolas"/>
          <w:color w:val="1A1A2E"/>
          <w:sz w:val="15"/>
        </w:rPr>
        <w:t xml:space="preserve">    engine_state["engine"] = rec_engine</w:t>
        <w:br/>
        <w:t xml:space="preserve">    engine_state["catalog"] = catalog</w:t>
        <w:br/>
        <w:t xml:space="preserve">    engine_state["major_groups"] = major_groups</w:t>
        <w:br/>
        <w:t xml:space="preserve">    engine_state["loader"] = loader</w:t>
        <w:br/>
        <w:t xml:space="preserve">    </w:t>
        <w:br/>
        <w:t xml:space="preserve">    print(f"✅ Engine loaded: {len(catalog):,} programs")</w:t>
        <w:br/>
        <w:t xml:space="preserve">    print(f"   {catalog['latest_score_thpt'].notna().sum():,} with THPT scores")</w:t>
        <w:br/>
        <w:t xml:space="preserve">    </w:t>
        <w:br/>
        <w:t xml:space="preserve">    yield</w:t>
        <w:br/>
        <w:t xml:space="preserve">    </w:t>
        <w:br/>
        <w:t xml:space="preserve">    print("🔌 Shutting down...")</w:t>
        <w:br/>
        <w:t xml:space="preserve">    engine_state.clear()</w:t>
        <w:br/>
        <w:br/>
        <w:br/>
        <w:t>app = FastAPI(</w:t>
        <w:br/>
        <w:t xml:space="preserve">    title="9study Career &amp; University Recommendation API",</w:t>
        <w:br/>
        <w:t xml:space="preserve">    description="Gợi ý ngành học và trường đại học phù hợp dựa trên profile học sinh.",</w:t>
        <w:br/>
        <w:t xml:space="preserve">    version="1.0.0",</w:t>
        <w:br/>
        <w:t xml:space="preserve">    lifespan=lifespan,</w:t>
        <w:br/>
        <w:t>)</w:t>
        <w:br/>
        <w:br/>
        <w:t># CORS</w:t>
        <w:br/>
        <w:t>app.add_middleware(</w:t>
        <w:br/>
        <w:t xml:space="preserve">    CORSMiddleware,</w:t>
        <w:br/>
        <w:t xml:space="preserve">    allow_origins=["*"],</w:t>
        <w:br/>
        <w:t xml:space="preserve">    allow_credentials=True,</w:t>
        <w:br/>
        <w:t xml:space="preserve">    allow_methods=["*"],</w:t>
        <w:br/>
        <w:t xml:space="preserve">    allow_headers=["*"],</w:t>
        <w:br/>
        <w:t>)</w:t>
        <w:br/>
        <w:br/>
        <w:br/>
        <w:t># ──────────────────────────────────────────</w:t>
        <w:br/>
        <w:t># Endpoints</w:t>
        <w:br/>
        <w:t># ──────────────────────────────────────────</w:t>
        <w:br/>
        <w:br/>
        <w:t>@app.get("/", include_in_schema=False)</w:t>
        <w:br/>
        <w:t>async def root():</w:t>
        <w:br/>
        <w:t xml:space="preserve">    """Redirect root to API documentation."""</w:t>
        <w:br/>
        <w:t xml:space="preserve">    return RedirectResponse(url="/docs")</w:t>
        <w:br/>
        <w:br/>
        <w:t>@app.get("/health", response_model=HealthResponse, tags=["System"])</w:t>
        <w:br/>
        <w:t>async def health_check():</w:t>
        <w:br/>
        <w:t xml:space="preserve">    """Check system health and data status."""</w:t>
        <w:br/>
        <w:t xml:space="preserve">    catalog = engine_state.get("catalog")</w:t>
        <w:br/>
        <w:t xml:space="preserve">    if catalog is None:</w:t>
        <w:br/>
        <w:t xml:space="preserve">        raise HTTPException(status_code=503, detail="Engine not initialized")</w:t>
        <w:br/>
        <w:t xml:space="preserve">    </w:t>
        <w:br/>
        <w:t xml:space="preserve">    return HealthResponse(</w:t>
        <w:br/>
        <w:t xml:space="preserve">        status="healthy",</w:t>
        <w:br/>
        <w:t xml:space="preserve">        catalog_size=len(catalog),</w:t>
        <w:br/>
        <w:t xml:space="preserve">        programs_with_scores=int(catalog["latest_score_thpt"].notna().sum())</w:t>
        <w:br/>
        <w:t xml:space="preserve">    )</w:t>
        <w:br/>
        <w:br/>
        <w:br/>
        <w:t>@app.get("/major-groups", response_model=List[MajorGroupResponse], tags=["Reference Data"])</w:t>
        <w:br/>
        <w:t>async def list_major_groups():</w:t>
        <w:br/>
        <w:t xml:space="preserve">    """List all available major groups (nhóm ngành)."""</w:t>
        <w:br/>
        <w:t xml:space="preserve">    mg = engine_state.get("major_groups")</w:t>
        <w:br/>
        <w:t xml:space="preserve">    if mg is None:</w:t>
        <w:br/>
        <w:t xml:space="preserve">        raise HTTPException(status_code=503, detail="Engine not initialized")</w:t>
        <w:br/>
        <w:t xml:space="preserve">    </w:t>
        <w:br/>
        <w:t xml:space="preserve">    return [</w:t>
        <w:br/>
        <w:t xml:space="preserve">        MajorGroupResponse(</w:t>
        <w:br/>
        <w:t xml:space="preserve">            id=str(row["id"]),</w:t>
        <w:br/>
        <w:t xml:space="preserve">            name=row["name"],</w:t>
        <w:br/>
        <w:t xml:space="preserve">            icon=row.get("icon")</w:t>
        <w:br/>
        <w:t xml:space="preserve">        )</w:t>
        <w:br/>
        <w:t xml:space="preserve">        for _, row in mg.iterrows()</w:t>
        <w:br/>
        <w:t xml:space="preserve">    ]</w:t>
        <w:br/>
        <w:br/>
        <w:br/>
        <w:t>@app.post("/onboarding/personality", response_model=PersonalityResponse, tags=["Onboarding"])</w:t>
        <w:br/>
        <w:t>async def get_personality_mapping(request: PersonalityRequest):</w:t>
        <w:br/>
        <w:t xml:space="preserve">    """</w:t>
        <w:br/>
        <w:t xml:space="preserve">    Map MBTI or Holland codes to major groups and keywords for cold-start recommendations.</w:t>
        <w:br/>
        <w:t xml:space="preserve">    """</w:t>
        <w:br/>
        <w:t xml:space="preserve">    groups = []</w:t>
        <w:br/>
        <w:t xml:space="preserve">    keywords = []</w:t>
        <w:br/>
        <w:t xml:space="preserve">    </w:t>
        <w:br/>
        <w:t xml:space="preserve">    if request.mbti:</w:t>
      </w:r>
    </w:p>
    <w:p>
      <w:pPr>
        <w:spacing w:before="80" w:after="80"/>
        <w:shd w:fill="F5F5F5" w:val="clear"/>
      </w:pPr>
      <w:r>
        <w:rPr>
          <w:rFonts w:ascii="Consolas" w:hAnsi="Consolas"/>
          <w:color w:val="1A1A2E"/>
          <w:sz w:val="15"/>
        </w:rPr>
        <w:t xml:space="preserve">        g, k = get_recommendations_from_mbti(request.mbti)</w:t>
        <w:br/>
        <w:t xml:space="preserve">        groups.extend(g)</w:t>
        <w:br/>
        <w:t xml:space="preserve">        keywords.extend(k)</w:t>
        <w:br/>
        <w:t xml:space="preserve">        </w:t>
        <w:br/>
        <w:t xml:space="preserve">    if request.holland:</w:t>
        <w:br/>
        <w:t xml:space="preserve">        g, k = get_recommendations_from_holland(request.holland)</w:t>
        <w:br/>
        <w:t xml:space="preserve">        groups.extend(g)</w:t>
        <w:br/>
        <w:t xml:space="preserve">        keywords.extend(k)</w:t>
        <w:br/>
        <w:t xml:space="preserve">        </w:t>
        <w:br/>
        <w:t xml:space="preserve">    # Deduplicate</w:t>
        <w:br/>
        <w:t xml:space="preserve">    groups = list(dict.fromkeys(groups))</w:t>
        <w:br/>
        <w:t xml:space="preserve">    keywords = list(dict.fromkeys(keywords))</w:t>
        <w:br/>
        <w:t xml:space="preserve">    </w:t>
        <w:br/>
        <w:t xml:space="preserve">    return PersonalityResponse(</w:t>
        <w:br/>
        <w:t xml:space="preserve">        major_group_names=groups,</w:t>
        <w:br/>
        <w:t xml:space="preserve">        interest_keywords=keywords</w:t>
        <w:br/>
        <w:t xml:space="preserve">    )</w:t>
        <w:br/>
        <w:br/>
        <w:br/>
        <w:t>@app.post("/recommend", response_model=RecommendationResponse, tags=["Recommendations"])</w:t>
        <w:br/>
        <w:t>async def get_recommendations(request: RecommendationRequest):</w:t>
        <w:br/>
        <w:t xml:space="preserve">    """</w:t>
        <w:br/>
        <w:t xml:space="preserve">    Get personalized university &amp; major recommendations.</w:t>
        <w:br/>
        <w:t xml:space="preserve">    </w:t>
        <w:br/>
        <w:t xml:space="preserve">    Input levels:</w:t>
        <w:br/>
        <w:t xml:space="preserve">    - **Level 1 (Required)**: exam_block, total_score, province</w:t>
        <w:br/>
        <w:t xml:space="preserve">    - **Level 2 (Recommended)**: subject_scores, budget_max, program_type, preferred_provinces</w:t>
        <w:br/>
        <w:t xml:space="preserve">    - **Level 3 (Optional)**: interest_keywords, major_group_names</w:t>
        <w:br/>
        <w:t xml:space="preserve">    </w:t>
        <w:br/>
        <w:t xml:space="preserve">    The more information provided, the better the recommendations.</w:t>
        <w:br/>
        <w:t xml:space="preserve">    """</w:t>
        <w:br/>
        <w:t xml:space="preserve">    rec_engine = engine_state.get("engine")</w:t>
        <w:br/>
        <w:t xml:space="preserve">    if rec_engine is None:</w:t>
        <w:br/>
        <w:t xml:space="preserve">        raise HTTPException(status_code=503, detail="Engine not initialized")</w:t>
        <w:br/>
        <w:br/>
        <w:t xml:space="preserve">    # Build UserProfile from request</w:t>
        <w:br/>
        <w:t xml:space="preserve">    user = UserProfile(</w:t>
        <w:br/>
        <w:t xml:space="preserve">        exam_block=request.exam_block,</w:t>
        <w:br/>
        <w:t xml:space="preserve">        total_score=request.total_score,</w:t>
        <w:br/>
        <w:t xml:space="preserve">        province=request.province,</w:t>
        <w:br/>
        <w:t xml:space="preserve">        subject_scores=request.subject_scores,</w:t>
        <w:br/>
        <w:t xml:space="preserve">        budget_max=request.budget_max,</w:t>
        <w:br/>
        <w:t xml:space="preserve">        program_type=request.program_type,</w:t>
        <w:br/>
        <w:t xml:space="preserve">        preferred_provinces=request.preferred_provinces,</w:t>
        <w:br/>
        <w:t xml:space="preserve">        university_type=request.university_type,</w:t>
        <w:br/>
        <w:t xml:space="preserve">        interest_keywords=request.interest_keywords,</w:t>
        <w:br/>
        <w:t xml:space="preserve">        major_group_names=request.major_group_names,</w:t>
        <w:br/>
        <w:t xml:space="preserve">        aspirations=[asp.model_dump() for asp in request.aspirations],</w:t>
        <w:br/>
        <w:t xml:space="preserve">        holland_code=request.holland_code,</w:t>
        <w:br/>
        <w:t xml:space="preserve">        numerology=request.numerology,</w:t>
        <w:br/>
        <w:t xml:space="preserve">    )</w:t>
        <w:br/>
        <w:br/>
        <w:t xml:space="preserve">    # Get recommendations</w:t>
        <w:br/>
        <w:t xml:space="preserve">    result = rec_engine.recommend(</w:t>
        <w:br/>
        <w:t xml:space="preserve">        user,</w:t>
        <w:br/>
        <w:t xml:space="preserve">        top_k=request.top_k,</w:t>
        <w:br/>
        <w:t xml:space="preserve">        score_margin=request.score_margin,</w:t>
        <w:br/>
        <w:t xml:space="preserve">        return_explanations=True</w:t>
        <w:br/>
        <w:t xml:space="preserve">    )</w:t>
        <w:br/>
        <w:br/>
        <w:t xml:space="preserve">    # Clean NaN values for JSON serialization</w:t>
        <w:br/>
        <w:t xml:space="preserve">    def clean_nan(obj):</w:t>
        <w:br/>
        <w:t xml:space="preserve">        if isinstance(obj, dict):</w:t>
        <w:br/>
        <w:t xml:space="preserve">            return {k: clean_nan(v) for k, v in obj.items()}</w:t>
        <w:br/>
        <w:t xml:space="preserve">        elif isinstance(obj, list):</w:t>
        <w:br/>
        <w:t xml:space="preserve">            return [clean_nan(v) for v in obj]</w:t>
        <w:br/>
        <w:t xml:space="preserve">        elif isinstance(obj, float) and (obj != obj):  # NaN check</w:t>
        <w:br/>
        <w:t xml:space="preserve">            return None</w:t>
        <w:br/>
        <w:t xml:space="preserve">        return obj</w:t>
        <w:br/>
        <w:br/>
        <w:t xml:space="preserve">    result = clean_nan(result)</w:t>
        <w:br/>
        <w:br/>
        <w:t xml:space="preserve">    return RecommendationResponse(**result)</w:t>
        <w:br/>
        <w:br/>
        <w:br/>
        <w:t>if __name__ == "__main__":</w:t>
        <w:br/>
        <w:t xml:space="preserve">    import uvicorn</w:t>
        <w:br/>
        <w:t xml:space="preserve">    uvicorn.run("api:app", host="0.0.0.0", port=8000, reload=True)</w:t>
        <w:br/>
      </w:r>
    </w:p>
    <w:p>
      <w:r>
        <w:br w:type="page"/>
      </w:r>
    </w:p>
    <w:p>
      <w:pPr>
        <w:pStyle w:val="Heading2"/>
      </w:pPr>
      <w:r>
        <w:t>10.x. recommender.py</w:t>
      </w:r>
    </w:p>
    <w:p>
      <w:r>
        <w:rPr>
          <w:i/>
          <w:color w:val="5A6A7A"/>
        </w:rPr>
        <w:t>📄 Recommendation Engine — Core Algorithm</w:t>
      </w:r>
    </w:p>
    <w:p>
      <w:pPr>
        <w:spacing w:before="80" w:after="80"/>
        <w:shd w:fill="F5F5F5" w:val="clear"/>
      </w:pPr>
      <w:r>
        <w:rPr>
          <w:rFonts w:ascii="Consolas" w:hAnsi="Consolas"/>
          <w:color w:val="1A1A2E"/>
          <w:sz w:val="15"/>
        </w:rPr>
        <w:t>"""</w:t>
        <w:br/>
        <w:t>Recommendation Engine</w:t>
        <w:br/>
        <w:t>======================</w:t>
        <w:br/>
        <w:t>Career &amp; University Recommendation System</w:t>
        <w:br/>
        <w:br/>
        <w:t>3-Stage Pipeline:</w:t>
        <w:br/>
        <w:t xml:space="preserve">  Stage 1: Rule-Based Hard Filtering (Knowledge-Based)</w:t>
        <w:br/>
        <w:t xml:space="preserve">  Stage 2: Content-Based Similarity Scoring</w:t>
        <w:br/>
        <w:t xml:space="preserve">  Stage 3: Knowledge-Based Re-ranking &amp; Blended Recommendation (Aspiration vs Discovery)</w:t>
        <w:br/>
        <w:br/>
        <w:t>Input: User profile dict</w:t>
        <w:br/>
        <w:t>Output: Ranked list of (program, score, explanations) + Top Majors Match</w:t>
        <w:br/>
        <w:t>"""</w:t>
        <w:br/>
        <w:br/>
        <w:t>import numpy as np</w:t>
        <w:br/>
        <w:t>import pandas as pd</w:t>
        <w:br/>
        <w:t>import json</w:t>
        <w:br/>
        <w:t>from typing import Dict, List, Optional, Tuple, Any</w:t>
        <w:br/>
        <w:t>from dataclasses import dataclass, field</w:t>
        <w:br/>
        <w:t>from personality_mapper import HOLLAND_MAP, NUMEROLOGY_MAP</w:t>
        <w:br/>
        <w:br/>
        <w:br/>
        <w:t>@dataclass</w:t>
        <w:br/>
        <w:t>class UserProfile:</w:t>
        <w:br/>
        <w:t xml:space="preserve">    """Represents a user's input profile for recommendation."""</w:t>
        <w:br/>
        <w:t xml:space="preserve">    </w:t>
        <w:br/>
        <w:t xml:space="preserve">    # Level 1 (Required)</w:t>
        <w:br/>
        <w:t xml:space="preserve">    exam_block: List[str]             # e.g., ["A00", "A01", "D01"]</w:t>
        <w:br/>
        <w:t xml:space="preserve">    total_score: float                # Tổng điểm (thang 30)</w:t>
        <w:br/>
        <w:t xml:space="preserve">    province: str                     # Tỉnh/TP hiện tại</w:t>
        <w:br/>
        <w:t xml:space="preserve">    </w:t>
        <w:br/>
        <w:t xml:space="preserve">    # Aspirations &amp; Personality (Blended Recommendation)</w:t>
        <w:br/>
        <w:t xml:space="preserve">    aspirations: List[Dict[str, str]] = field(default_factory=list) # e.g. [{"university_code": "BKA", "major_name": "Công nghệ thông tin"}]</w:t>
        <w:br/>
        <w:t xml:space="preserve">    holland_code: Optional[str] = None</w:t>
        <w:br/>
        <w:t xml:space="preserve">    numerology: Optional[int] = None</w:t>
        <w:br/>
        <w:t xml:space="preserve">    </w:t>
        <w:br/>
        <w:t xml:space="preserve">    # Level 2 (Recommended)</w:t>
        <w:br/>
        <w:t xml:space="preserve">    subject_scores: Dict[str, float] = field(default_factory=dict)   # {"Toán": 8.5, "Lý": 7.0}</w:t>
        <w:br/>
        <w:t xml:space="preserve">    budget_max: Optional[float] = None          # VND/năm</w:t>
        <w:br/>
        <w:t xml:space="preserve">    program_type: Optional[str] = None          # "Đại trà", "Chất lượng cao", etc.</w:t>
        <w:br/>
        <w:t xml:space="preserve">    preferred_provinces: List[str] = field(default_factory=list)     # Tỉnh/TP muốn học</w:t>
        <w:br/>
        <w:t xml:space="preserve">    university_type: Optional[str] = None       # "Công lập", "Dân lập"</w:t>
        <w:br/>
        <w:t xml:space="preserve">    </w:t>
        <w:br/>
        <w:t xml:space="preserve">    # Level 3 (Optional)</w:t>
        <w:br/>
        <w:t xml:space="preserve">    interest_keywords: List[str] = field(default_factory=list)       # ["công nghệ", "kinh doanh"]</w:t>
        <w:br/>
        <w:t xml:space="preserve">    major_group_ids: List[str] = field(default_factory=list)         # Top nhóm ngành yêu thích</w:t>
        <w:br/>
        <w:t xml:space="preserve">    major_group_names: List[str] = field(default_factory=list)       # Tên nhóm ngành</w:t>
        <w:br/>
        <w:br/>
        <w:br/>
        <w:t>class RecommendationEngine:</w:t>
        <w:br/>
        <w:t xml:space="preserve">    """</w:t>
        <w:br/>
        <w:t xml:space="preserve">    3-Stage recommendation pipeline:</w:t>
        <w:br/>
        <w:t xml:space="preserve">    1. Hard Filter → remove infeasible programs</w:t>
        <w:br/>
        <w:t xml:space="preserve">    2. Score → compute match scores</w:t>
        <w:br/>
        <w:t xml:space="preserve">    3. Re-rank → apply diversity/safety balancing</w:t>
        <w:br/>
        <w:t xml:space="preserve">    """</w:t>
        <w:br/>
        <w:br/>
        <w:t xml:space="preserve">    # Default weights for scoring (expert-defined, tunable)</w:t>
        <w:br/>
        <w:t xml:space="preserve">    DEFAULT_WEIGHTS = {</w:t>
        <w:br/>
        <w:t xml:space="preserve">        "score_match": 0.30,       # How well user's score matches admission score</w:t>
        <w:br/>
        <w:t xml:space="preserve">        "location_match": 0.15,    # Geographic preference</w:t>
        <w:br/>
        <w:t xml:space="preserve">        "interest_match": 0.20,    # Major group / keyword match</w:t>
        <w:br/>
        <w:t xml:space="preserve">        "budget_match": 0.10,      # Tuition affordability</w:t>
        <w:br/>
        <w:t xml:space="preserve">        "quota_factor": 0.05,      # Higher quota = easier admission</w:t>
        <w:br/>
        <w:t xml:space="preserve">        "prestige_score": 0.10,    # University popularity/prestige proxy</w:t>
        <w:br/>
        <w:t xml:space="preserve">        "trend_bonus": 0.10,       # Score trend (stable/down = slightly easier)</w:t>
        <w:br/>
        <w:t xml:space="preserve">    }</w:t>
        <w:br/>
        <w:br/>
        <w:t xml:space="preserve">    def __init__(self, catalog: pd.DataFrame, weights: Optional[Dict[str, float]] = None):</w:t>
        <w:br/>
        <w:t xml:space="preserve">        """</w:t>
        <w:br/>
        <w:t xml:space="preserve">        Args:</w:t>
        <w:br/>
        <w:t xml:space="preserve">            catalog: Program catalog DataFrame from DataLoader.build_program_catalog()</w:t>
        <w:br/>
        <w:t xml:space="preserve">            weights: Optional custom weights for scoring factors</w:t>
        <w:br/>
        <w:t xml:space="preserve">        """</w:t>
        <w:br/>
        <w:t xml:space="preserve">        self.catalog = catalog.copy()</w:t>
        <w:br/>
        <w:t xml:space="preserve">        self.weights = weights or self.DEFAULT_WEIGHTS.copy()</w:t>
        <w:br/>
        <w:t xml:space="preserve">        self._preprocess_catalog()</w:t>
        <w:br/>
        <w:br/>
        <w:t xml:space="preserve">    def _preprocess_catalog(self):</w:t>
        <w:br/>
        <w:t xml:space="preserve">        """Pre-compute values needed for scoring."""</w:t>
      </w:r>
    </w:p>
    <w:p>
      <w:pPr>
        <w:spacing w:before="80" w:after="80"/>
        <w:shd w:fill="F5F5F5" w:val="clear"/>
      </w:pPr>
      <w:r>
        <w:rPr>
          <w:rFonts w:ascii="Consolas" w:hAnsi="Consolas"/>
          <w:color w:val="1A1A2E"/>
          <w:sz w:val="15"/>
        </w:rPr>
        <w:t xml:space="preserve">        # Normalize tuition for scoring</w:t>
        <w:br/>
        <w:t xml:space="preserve">        tuition_vals = self.catalog["tuition_min"].dropna()</w:t>
        <w:br/>
        <w:t xml:space="preserve">        if len(tuition_vals) &gt; 0:</w:t>
        <w:br/>
        <w:t xml:space="preserve">            self._tuition_median = tuition_vals.median()</w:t>
        <w:br/>
        <w:t xml:space="preserve">            self._tuition_max = tuition_vals.max()</w:t>
        <w:br/>
        <w:t xml:space="preserve">        else:</w:t>
        <w:br/>
        <w:t xml:space="preserve">            self._tuition_median = 20_000_000</w:t>
        <w:br/>
        <w:t xml:space="preserve">            self._tuition_max = 100_000_000</w:t>
        <w:br/>
        <w:br/>
        <w:t xml:space="preserve">        # Normalize quota</w:t>
        <w:br/>
        <w:t xml:space="preserve">        quota_vals = self.catalog["total_quota"].dropna()</w:t>
        <w:br/>
        <w:t xml:space="preserve">        if len(quota_vals) &gt; 0:</w:t>
        <w:br/>
        <w:t xml:space="preserve">            self._quota_median = quota_vals.median()</w:t>
        <w:br/>
        <w:t xml:space="preserve">            self._quota_max = quota_vals.max()</w:t>
        <w:br/>
        <w:t xml:space="preserve">        else:</w:t>
        <w:br/>
        <w:t xml:space="preserve">            self._quota_median = 50</w:t>
        <w:br/>
        <w:t xml:space="preserve">            self._quota_max = 500</w:t>
        <w:br/>
        <w:br/>
        <w:t xml:space="preserve">        # Pre-compute text features for interest matching</w:t>
        <w:br/>
        <w:t xml:space="preserve">        self.catalog["_search_text"] = (</w:t>
        <w:br/>
        <w:t xml:space="preserve">            self.catalog["major_name"].fillna("").str.lower() + " " +</w:t>
        <w:br/>
        <w:t xml:space="preserve">            self.catalog["specialization"].fillna("").str.lower() + " " +</w:t>
        <w:br/>
        <w:t xml:space="preserve">            self.catalog["major_group_name"].fillna("").str.lower()</w:t>
        <w:br/>
        <w:t xml:space="preserve">        )</w:t>
        <w:br/>
        <w:br/>
        <w:t xml:space="preserve">    # ═══════════════════════════════════════════════════════</w:t>
        <w:br/>
        <w:t xml:space="preserve">    # DYNAMIC MAJOR MATCH PERCENTAGE (UI Layer)</w:t>
        <w:br/>
        <w:t xml:space="preserve">    # ═══════════════════════════════════════════════════════</w:t>
        <w:br/>
        <w:br/>
        <w:t xml:space="preserve">    def _calculate_major_match_percent(self, user: UserProfile, group_name: str) -&gt; float:</w:t>
        <w:br/>
        <w:t xml:space="preserve">        """</w:t>
        <w:br/>
        <w:t xml:space="preserve">        Calculate dynamic match percentage for a major group</w:t>
        <w:br/>
        <w:t xml:space="preserve">        based on Holland (50%), Numerology (30%), Explicit Interest (20%).</w:t>
        <w:br/>
        <w:t xml:space="preserve">        """</w:t>
        <w:br/>
        <w:t xml:space="preserve">        has_holland = bool(user.holland_code)</w:t>
        <w:br/>
        <w:t xml:space="preserve">        has_num = bool(user.numerology)</w:t>
        <w:br/>
        <w:t xml:space="preserve">        </w:t>
        <w:br/>
        <w:t xml:space="preserve">        holland_score = 0.0</w:t>
        <w:br/>
        <w:t xml:space="preserve">        num_score = 0.0</w:t>
        <w:br/>
        <w:t xml:space="preserve">        interest_score = 0.0</w:t>
        <w:br/>
        <w:t xml:space="preserve">        </w:t>
        <w:br/>
        <w:t xml:space="preserve">        # Holland Match</w:t>
        <w:br/>
        <w:t xml:space="preserve">        if has_holland:</w:t>
        <w:br/>
        <w:t xml:space="preserve">            codes = user.holland_code.upper()[:3]</w:t>
        <w:br/>
        <w:t xml:space="preserve">            for i, c in enumerate(codes):</w:t>
        <w:br/>
        <w:t xml:space="preserve">                if c in HOLLAND_MAP and group_name in HOLLAND_MAP[c]["major_groups"]:</w:t>
        <w:br/>
        <w:t xml:space="preserve">                    # Primary letter = 1.0, secondary = 0.8, tertiary = 0.6</w:t>
        <w:br/>
        <w:t xml:space="preserve">                    holland_score = max(holland_score, 1.0 - (i * 0.2))</w:t>
        <w:br/>
        <w:t xml:space="preserve">                    </w:t>
        <w:br/>
        <w:t xml:space="preserve">        # Numerology Match</w:t>
        <w:br/>
        <w:t xml:space="preserve">        if has_num:</w:t>
        <w:br/>
        <w:t xml:space="preserve">            if user.numerology in NUMEROLOGY_MAP and group_name in NUMEROLOGY_MAP[user.numerology]:</w:t>
        <w:br/>
        <w:t xml:space="preserve">                num_score = 1.0</w:t>
        <w:br/>
        <w:t xml:space="preserve">                </w:t>
        <w:br/>
        <w:t xml:space="preserve">        # Interest Match (Explicit)</w:t>
        <w:br/>
        <w:t xml:space="preserve">        if group_name in user.major_group_names:</w:t>
        <w:br/>
        <w:t xml:space="preserve">            interest_score = 1.0</w:t>
        <w:br/>
        <w:t xml:space="preserve">            </w:t>
        <w:br/>
        <w:t xml:space="preserve">        # Check Aspirations</w:t>
        <w:br/>
        <w:t xml:space="preserve">        for asp in user.aspirations:</w:t>
        <w:br/>
        <w:t xml:space="preserve">            if asp.get("major_name") and str(asp.get("major_name")).lower() in group_name.lower():</w:t>
        <w:br/>
        <w:t xml:space="preserve">                interest_score = 1.0</w:t>
        <w:br/>
        <w:t xml:space="preserve">            </w:t>
        <w:br/>
        <w:t xml:space="preserve">        # Dynamic Weighting</w:t>
        <w:br/>
        <w:t xml:space="preserve">        if has_holland:</w:t>
        <w:br/>
        <w:t xml:space="preserve">            final_score = (holland_score * 0.5) + (num_score * 0.3) + (interest_score * 0.2)</w:t>
        <w:br/>
        <w:t xml:space="preserve">        elif has_num:</w:t>
        <w:br/>
        <w:t xml:space="preserve">            final_score = (num_score * 0.5) + (interest_score * 0.5)</w:t>
        <w:br/>
        <w:t xml:space="preserve">        else:</w:t>
        <w:br/>
        <w:t xml:space="preserve">            final_score = interest_score</w:t>
        <w:br/>
        <w:t xml:space="preserve">            </w:t>
        <w:br/>
        <w:t xml:space="preserve">        return min(final_score, 1.0)</w:t>
        <w:br/>
        <w:br/>
        <w:t xml:space="preserve">    # ═══════════════════════════════════════════════════════</w:t>
        <w:br/>
        <w:t xml:space="preserve">    # STAGE 1: Hard Filtering</w:t>
        <w:br/>
        <w:t xml:space="preserve">    # ═══════════════════════════════════════════════════════</w:t>
        <w:br/>
        <w:br/>
        <w:t xml:space="preserve">    def _hard_filter(self, user: UserProfile, score_margin: float = 3.0) -&gt; pd.DataFrame:</w:t>
        <w:br/>
        <w:t xml:space="preserve">        """Remove programs that are clearly infeasible."""</w:t>
        <w:br/>
        <w:t xml:space="preserve">        df = self.catalog.copy()</w:t>
      </w:r>
    </w:p>
    <w:p>
      <w:pPr>
        <w:spacing w:before="80" w:after="80"/>
        <w:shd w:fill="F5F5F5" w:val="clear"/>
      </w:pPr>
      <w:r>
        <w:rPr>
          <w:rFonts w:ascii="Consolas" w:hAnsi="Consolas"/>
          <w:color w:val="1A1A2E"/>
          <w:sz w:val="15"/>
        </w:rPr>
        <w:t xml:space="preserve">        initial_count = len(df)</w:t>
        <w:br/>
        <w:t xml:space="preserve">        filter_log = []</w:t>
        <w:br/>
        <w:br/>
        <w:t xml:space="preserve">        # Filter 1: Exam block compatibility</w:t>
        <w:br/>
        <w:t xml:space="preserve">        if user.exam_block:</w:t>
        <w:br/>
        <w:t xml:space="preserve">            def has_matching_block(exam_blocks_list):</w:t>
        <w:br/>
        <w:t xml:space="preserve">                if not exam_blocks_list or not isinstance(exam_blocks_list, list):</w:t>
        <w:br/>
        <w:t xml:space="preserve">                    return True  # If no block info, keep it</w:t>
        <w:br/>
        <w:t xml:space="preserve">                if len(exam_blocks_list) == 0:</w:t>
        <w:br/>
        <w:t xml:space="preserve">                    return True</w:t>
        <w:br/>
        <w:t xml:space="preserve">                for block in exam_blocks_list:</w:t>
        <w:br/>
        <w:t xml:space="preserve">                    if isinstance(block, str) and block in user.exam_block:</w:t>
        <w:br/>
        <w:t xml:space="preserve">                        return True</w:t>
        <w:br/>
        <w:t xml:space="preserve">                    elif isinstance(block, dict) and block.get("code") in user.exam_block:</w:t>
        <w:br/>
        <w:t xml:space="preserve">                        return True</w:t>
        <w:br/>
        <w:t xml:space="preserve">                return False</w:t>
        <w:br/>
        <w:t xml:space="preserve">            </w:t>
        <w:br/>
        <w:t xml:space="preserve">            mask = df["exam_blocks_list"].apply(has_matching_block)</w:t>
        <w:br/>
        <w:t xml:space="preserve">            df = df[mask]</w:t>
        <w:br/>
        <w:t xml:space="preserve">            filter_log.append(f"Exam block filter: {initial_count} → {len(df)}")</w:t>
        <w:br/>
        <w:br/>
        <w:t xml:space="preserve">        # Filter 2: Score feasibility (margin applied later for reach)</w:t>
        <w:br/>
        <w:t xml:space="preserve">        # We allow up to 3 points difference for "Reach" category</w:t>
        <w:br/>
        <w:t xml:space="preserve">        has_score_mask = df["latest_score_thpt"].notna()</w:t>
        <w:br/>
        <w:t xml:space="preserve">        score_feasible = (</w:t>
        <w:br/>
        <w:t xml:space="preserve">            ~has_score_mask |</w:t>
        <w:br/>
        <w:t xml:space="preserve">            (df["latest_score_thpt"] &lt;= user.total_score + score_margin)</w:t>
        <w:br/>
        <w:t xml:space="preserve">        )</w:t>
        <w:br/>
        <w:t xml:space="preserve">        df = df[score_feasible]</w:t>
        <w:br/>
        <w:t xml:space="preserve">        filter_log.append(f"Score feasibility filter (margin={score_margin}): → {len(df)}")</w:t>
        <w:br/>
        <w:br/>
        <w:t xml:space="preserve">        return df, filter_log</w:t>
        <w:br/>
        <w:br/>
        <w:t xml:space="preserve">    # ═══════════════════════════════════════════════════════</w:t>
        <w:br/>
        <w:t xml:space="preserve">    # STAGE 2: Scoring Functions</w:t>
        <w:br/>
        <w:t xml:space="preserve">    # ═══════════════════════════════════════════════════════</w:t>
        <w:br/>
        <w:br/>
        <w:t xml:space="preserve">    @staticmethod</w:t>
        <w:br/>
        <w:t xml:space="preserve">    def _score_match(user_score: float, program_score: Optional[float], sigma: float = 3.0) -&gt; float:</w:t>
        <w:br/>
        <w:t xml:space="preserve">        if program_score is None or np.isnan(program_score):</w:t>
        <w:br/>
        <w:t xml:space="preserve">            return 0.4</w:t>
        <w:br/>
        <w:t xml:space="preserve">        diff = user_score - program_score</w:t>
        <w:br/>
        <w:t xml:space="preserve">        base = np.exp(-0.5 * (diff / sigma) ** 2)</w:t>
        <w:br/>
        <w:t xml:space="preserve">        if diff &gt; 0:</w:t>
        <w:br/>
        <w:t xml:space="preserve">            safety_bonus = min(0.15, diff * 0.03)</w:t>
        <w:br/>
        <w:t xml:space="preserve">            return min(1.0, base + safety_bonus)</w:t>
        <w:br/>
        <w:t xml:space="preserve">        else:</w:t>
        <w:br/>
        <w:t xml:space="preserve">            return base * 0.9</w:t>
        <w:br/>
        <w:br/>
        <w:t xml:space="preserve">    @staticmethod</w:t>
        <w:br/>
        <w:t xml:space="preserve">    def _location_match(user_province: str, uni_province: Optional[str],</w:t>
        <w:br/>
        <w:t xml:space="preserve">                         preferred_provinces: List[str]) -&gt; float:</w:t>
        <w:br/>
        <w:t xml:space="preserve">        if uni_province is None or (isinstance(uni_province, float) and np.isnan(uni_province)):</w:t>
        <w:br/>
        <w:t xml:space="preserve">            return 0.3</w:t>
        <w:br/>
        <w:t xml:space="preserve">        uni_prov_lower = str(uni_province).lower().strip()</w:t>
        <w:br/>
        <w:t xml:space="preserve">        user_prov_lower = user_province.lower().strip()</w:t>
        <w:br/>
        <w:t xml:space="preserve">        </w:t>
        <w:br/>
        <w:t xml:space="preserve">        if uni_prov_lower == user_prov_lower:</w:t>
        <w:br/>
        <w:t xml:space="preserve">            return 1.0</w:t>
        <w:br/>
        <w:t xml:space="preserve">        for pref in preferred_provinces:</w:t>
        <w:br/>
        <w:t xml:space="preserve">            if pref.lower().strip() == uni_prov_lower:</w:t>
        <w:br/>
        <w:t xml:space="preserve">                return 0.75</w:t>
        <w:br/>
        <w:t xml:space="preserve">        major_cities = ["hà nội", "tp.hcm", "đà nẵng", "hải phòng", "cần thơ"]</w:t>
        <w:br/>
        <w:t xml:space="preserve">        if uni_prov_lower in major_cities:</w:t>
        <w:br/>
        <w:t xml:space="preserve">            return 0.4</w:t>
        <w:br/>
        <w:t xml:space="preserve">        return 0.2</w:t>
        <w:br/>
        <w:br/>
        <w:t xml:space="preserve">    @staticmethod</w:t>
        <w:br/>
        <w:t xml:space="preserve">    def _budget_match(user_budget_max: Optional[float], tuition_min: Optional[float]) -&gt; float:</w:t>
        <w:br/>
        <w:t xml:space="preserve">        if user_budget_max is None:</w:t>
        <w:br/>
        <w:t xml:space="preserve">            return 0.7</w:t>
        <w:br/>
        <w:t xml:space="preserve">        if tuition_min is None or np.isnan(tuition_min):</w:t>
        <w:br/>
        <w:t xml:space="preserve">            return 0.5</w:t>
        <w:br/>
        <w:t xml:space="preserve">        if tuition_min &lt;= 0:</w:t>
        <w:br/>
        <w:t xml:space="preserve">            return 0.7</w:t>
        <w:br/>
        <w:t xml:space="preserve">        if tuition_min &lt;= user_budget_max:</w:t>
        <w:br/>
        <w:t xml:space="preserve">            return 1.0</w:t>
        <w:br/>
        <w:t xml:space="preserve">        else:</w:t>
        <w:br/>
        <w:t xml:space="preserve">            over_ratio = (tuition_min - user_budget_max) / user_budget_max</w:t>
        <w:br/>
        <w:t xml:space="preserve">            return max(0.0, 1.0 - over_ratio * 2)</w:t>
      </w:r>
    </w:p>
    <w:p>
      <w:pPr>
        <w:spacing w:before="80" w:after="80"/>
        <w:shd w:fill="F5F5F5" w:val="clear"/>
      </w:pPr>
      <w:r>
        <w:rPr>
          <w:rFonts w:ascii="Consolas" w:hAnsi="Consolas"/>
          <w:color w:val="1A1A2E"/>
          <w:sz w:val="15"/>
        </w:rPr>
        <w:br/>
        <w:t xml:space="preserve">    def _interest_match(self, user: UserProfile, search_text: str, major_group_name: Optional[str]) -&gt; float:</w:t>
        <w:br/>
        <w:t xml:space="preserve">        score = 0.0</w:t>
        <w:br/>
        <w:t xml:space="preserve">        count = 0</w:t>
        <w:br/>
        <w:t xml:space="preserve">        if user.major_group_names and major_group_name:</w:t>
        <w:br/>
        <w:t xml:space="preserve">            if major_group_name in user.major_group_names:</w:t>
        <w:br/>
        <w:t xml:space="preserve">                score += 1.0</w:t>
        <w:br/>
        <w:t xml:space="preserve">            else:</w:t>
        <w:br/>
        <w:t xml:space="preserve">                score += 0.2</w:t>
        <w:br/>
        <w:t xml:space="preserve">            count += 1</w:t>
        <w:br/>
        <w:t xml:space="preserve">        if user.interest_keywords and search_text:</w:t>
        <w:br/>
        <w:t xml:space="preserve">            keyword_hits = sum(1 for kw in user.interest_keywords if kw.lower() in search_text)</w:t>
        <w:br/>
        <w:t xml:space="preserve">            if len(user.interest_keywords) &gt; 0:</w:t>
        <w:br/>
        <w:t xml:space="preserve">                score += keyword_hits / len(user.interest_keywords)</w:t>
        <w:br/>
        <w:t xml:space="preserve">                count += 1</w:t>
        <w:br/>
        <w:t xml:space="preserve">        return score / count if count &gt; 0 else 0.5</w:t>
        <w:br/>
        <w:br/>
        <w:t xml:space="preserve">    def _quota_factor(self, total_quota: Optional[float]) -&gt; float:</w:t>
        <w:br/>
        <w:t xml:space="preserve">        if total_quota is None or np.isnan(total_quota) or total_quota &lt;= 0:</w:t>
        <w:br/>
        <w:t xml:space="preserve">            return 0.5</w:t>
        <w:br/>
        <w:t xml:space="preserve">        ratio = min(total_quota / self._quota_max, 1.0)</w:t>
        <w:br/>
        <w:t xml:space="preserve">        return 0.3 + 0.5 * ratio</w:t>
        <w:br/>
        <w:br/>
        <w:t xml:space="preserve">    def _prestige_score(self, row: pd.Series) -&gt; float:</w:t>
        <w:br/>
        <w:t xml:space="preserve">        score = 0.5</w:t>
        <w:br/>
        <w:t xml:space="preserve">        if row.get("is_featured"): score += 0.2</w:t>
        <w:br/>
        <w:t xml:space="preserve">        if pd.notna(row.get("official_link")): score += 0.1</w:t>
        <w:br/>
        <w:t xml:space="preserve">        latest_score = row.get("latest_score_thpt")</w:t>
        <w:br/>
        <w:t xml:space="preserve">        if pd.notna(latest_score) and latest_score &gt; 20: score += 0.15</w:t>
        <w:br/>
        <w:t xml:space="preserve">        return min(1.0, score)</w:t>
        <w:br/>
        <w:br/>
        <w:t xml:space="preserve">    @staticmethod</w:t>
        <w:br/>
        <w:t xml:space="preserve">    def _trend_bonus(trend: Optional[str]) -&gt; float:</w:t>
        <w:br/>
        <w:t xml:space="preserve">        if trend == "down": return 0.7</w:t>
        <w:br/>
        <w:t xml:space="preserve">        elif trend == "stable": return 0.6</w:t>
        <w:br/>
        <w:t xml:space="preserve">        elif trend == "up": return 0.4</w:t>
        <w:br/>
        <w:t xml:space="preserve">        return 0.5</w:t>
        <w:br/>
        <w:br/>
        <w:t xml:space="preserve">    def _compute_scores(self, user: UserProfile, filtered_df: pd.DataFrame) -&gt; pd.DataFrame:</w:t>
        <w:br/>
        <w:t xml:space="preserve">        df = filtered_df.copy()</w:t>
        <w:br/>
        <w:t xml:space="preserve">        w = self.weights</w:t>
        <w:br/>
        <w:br/>
        <w:t xml:space="preserve">        df["_score_match"] = df["latest_score_thpt"].apply(lambda x: self._score_match(user.total_score, x))</w:t>
        <w:br/>
        <w:t xml:space="preserve">        df["_location_match"] = df.apply(lambda row: self._location_match(user.province, row.get("province"), user.preferred_provinces), axis=1)</w:t>
        <w:br/>
        <w:t xml:space="preserve">        df["_budget_match"] = df["tuition_min"].apply(lambda x: self._budget_match(user.budget_max, x))</w:t>
        <w:br/>
        <w:t xml:space="preserve">        df["_interest_match"] = df.apply(lambda row: self._interest_match(user, row.get("_search_text", ""), row.get("major_group_name")), axis=1)</w:t>
        <w:br/>
        <w:t xml:space="preserve">        df["_quota_factor"] = df["total_quota"].apply(self._quota_factor)</w:t>
        <w:br/>
        <w:t xml:space="preserve">        df["_prestige_score"] = df.apply(self._prestige_score, axis=1)</w:t>
        <w:br/>
        <w:t xml:space="preserve">        df["_trend_bonus"] = df["score_trend"].apply(self._trend_bonus)</w:t>
        <w:br/>
        <w:br/>
        <w:t xml:space="preserve">        df["recommendation_score"] = (</w:t>
        <w:br/>
        <w:t xml:space="preserve">            w["score_match"]    * df["_score_match"] +</w:t>
        <w:br/>
        <w:t xml:space="preserve">            w["location_match"] * df["_location_match"] +</w:t>
        <w:br/>
        <w:t xml:space="preserve">            w["interest_match"] * df["_interest_match"] +</w:t>
        <w:br/>
        <w:t xml:space="preserve">            w["budget_match"]   * df["_budget_match"] +</w:t>
        <w:br/>
        <w:t xml:space="preserve">            w["quota_factor"]   * df["_quota_factor"] +</w:t>
        <w:br/>
        <w:t xml:space="preserve">            w["prestige_score"] * df["_prestige_score"] +</w:t>
        <w:br/>
        <w:t xml:space="preserve">            w["trend_bonus"]    * df["_trend_bonus"]</w:t>
        <w:br/>
        <w:t xml:space="preserve">        )</w:t>
        <w:br/>
        <w:br/>
        <w:t xml:space="preserve">        return df</w:t>
        <w:br/>
        <w:br/>
        <w:t xml:space="preserve">    # ═══════════════════════════════════════════════════════</w:t>
        <w:br/>
        <w:t xml:space="preserve">    # STAGE 3: Re-ranking &amp; Safety Classification</w:t>
        <w:br/>
        <w:t xml:space="preserve">    # ═══════════════════════════════════════════════════════</w:t>
        <w:br/>
        <w:br/>
        <w:t xml:space="preserve">    def _rerank(self, scored_df: pd.DataFrame, user: UserProfile, top_k: int = 20) -&gt; pd.DataFrame:</w:t>
        <w:br/>
        <w:t xml:space="preserve">        df = scored_df.sort_values(["is_aspiration", "recommendation_score"], ascending=[False, False]).copy()</w:t>
        <w:br/>
        <w:br/>
        <w:t xml:space="preserve">        def classify_safety(row):</w:t>
        <w:br/>
        <w:t xml:space="preserve">            score = row.get("latest_score_thpt")</w:t>
        <w:br/>
        <w:t xml:space="preserve">            if pd.isna(score): return "unknown"</w:t>
        <w:br/>
        <w:t xml:space="preserve">            diff = user.total_score - score</w:t>
        <w:br/>
        <w:t xml:space="preserve">            if diff &gt;= 1: return "safe"           # An toàn (User &gt;= Điểm chuẩn + 1)</w:t>
        <w:br/>
        <w:t xml:space="preserve">            elif diff &gt;= -1: return "match"       # Vừa sức (User +- 1)</w:t>
        <w:br/>
        <w:t xml:space="preserve">            elif diff &gt;= -3: return "reach"       # Thử thách (User -3 -&gt; -1)</w:t>
        <w:br/>
        <w:t xml:space="preserve">            else: return "ambitious"</w:t>
        <w:br/>
        <w:br/>
        <w:t xml:space="preserve">        df["safety_level"] = df.apply(classify_safety, axis=1)</w:t>
        <w:br/>
      </w:r>
    </w:p>
    <w:p>
      <w:pPr>
        <w:spacing w:before="80" w:after="80"/>
        <w:shd w:fill="F5F5F5" w:val="clear"/>
      </w:pPr>
      <w:r>
        <w:rPr>
          <w:rFonts w:ascii="Consolas" w:hAnsi="Consolas"/>
          <w:color w:val="1A1A2E"/>
          <w:sz w:val="15"/>
        </w:rPr>
        <w:t xml:space="preserve">        selected = []</w:t>
        <w:br/>
        <w:t xml:space="preserve">        seen_universities = set()</w:t>
        <w:br/>
        <w:t xml:space="preserve">        seen_major_groups = set()</w:t>
        <w:br/>
        <w:t xml:space="preserve">        </w:t>
        <w:br/>
        <w:t xml:space="preserve">        candidates = df.to_dict("records")</w:t>
        <w:br/>
        <w:t xml:space="preserve">        for candidate in candidates:</w:t>
        <w:br/>
        <w:t xml:space="preserve">            # Aspirations bypass diversity constraints</w:t>
        <w:br/>
        <w:t xml:space="preserve">            if not candidate.get("is_aspiration"):</w:t>
        <w:br/>
        <w:t xml:space="preserve">                if len(selected) &gt;= top_k:</w:t>
        <w:br/>
        <w:t xml:space="preserve">                    break</w:t>
        <w:br/>
        <w:t xml:space="preserve">                </w:t>
        <w:br/>
        <w:t xml:space="preserve">                uni_id = candidate.get("university_id")</w:t>
        <w:br/>
        <w:t xml:space="preserve">                group_name = candidate.get("major_group_name")</w:t>
        <w:br/>
        <w:t xml:space="preserve">                </w:t>
        <w:br/>
        <w:t xml:space="preserve">                if sum(1 for s in selected if s.get("university_id") == uni_id and not s.get("is_aspiration")) &gt;= 3:</w:t>
        <w:br/>
        <w:t xml:space="preserve">                    continue</w:t>
        <w:br/>
        <w:t xml:space="preserve">                if sum(1 for s in selected if s.get("major_group_name") == group_name and not s.get("is_aspiration")) &gt;= 5:</w:t>
        <w:br/>
        <w:t xml:space="preserve">                    continue</w:t>
        <w:br/>
        <w:t xml:space="preserve">                </w:t>
        <w:br/>
        <w:t xml:space="preserve">                seen_universities.add(uni_id)</w:t>
        <w:br/>
        <w:t xml:space="preserve">                seen_major_groups.add(group_name)</w:t>
        <w:br/>
        <w:t xml:space="preserve">            </w:t>
        <w:br/>
        <w:t xml:space="preserve">            selected.append(candidate)</w:t>
        <w:br/>
        <w:br/>
        <w:t xml:space="preserve">        return pd.DataFrame(selected)</w:t>
        <w:br/>
        <w:br/>
        <w:t xml:space="preserve">    # ═══════════════════════════════════════════════════════</w:t>
        <w:br/>
        <w:t xml:space="preserve">    # Main API</w:t>
        <w:br/>
        <w:t xml:space="preserve">    # ═══════════════════════════════════════════════════════</w:t>
        <w:br/>
        <w:br/>
        <w:t xml:space="preserve">    def recommend(self, user: UserProfile, top_k: int = 20, </w:t>
        <w:br/>
        <w:t xml:space="preserve">                  score_margin: float = 3.0,</w:t>
        <w:br/>
        <w:t xml:space="preserve">                  return_explanations: bool = True) -&gt; Dict[str, Any]:</w:t>
        <w:br/>
        <w:t xml:space="preserve">        """</w:t>
        <w:br/>
        <w:t xml:space="preserve">        Main recommendation function with Blended output.</w:t>
        <w:br/>
        <w:t xml:space="preserve">        """</w:t>
        <w:br/>
        <w:t xml:space="preserve">        # 1. Compute Top Majors Match Percentages</w:t>
        <w:br/>
        <w:t xml:space="preserve">        top_majors = []</w:t>
        <w:br/>
        <w:t xml:space="preserve">        all_groups = self.catalog["major_group_name"].dropna().unique()</w:t>
        <w:br/>
        <w:t xml:space="preserve">        for g in all_groups:</w:t>
        <w:br/>
        <w:t xml:space="preserve">            score = self._calculate_major_match_percent(user, g)</w:t>
        <w:br/>
        <w:t xml:space="preserve">            if score &gt; 0:</w:t>
        <w:br/>
        <w:t xml:space="preserve">                top_majors.append({</w:t>
        <w:br/>
        <w:t xml:space="preserve">                    "major_group_name": g, </w:t>
        <w:br/>
        <w:t xml:space="preserve">                    "match_percentage": round(score * 100)</w:t>
        <w:br/>
        <w:t xml:space="preserve">                })</w:t>
        <w:br/>
        <w:t xml:space="preserve">        </w:t>
        <w:br/>
        <w:t xml:space="preserve">        # Sort and take top 10</w:t>
        <w:br/>
        <w:t xml:space="preserve">        top_majors = sorted(top_majors, key=lambda x: x["match_percentage"], reverse=True)[:10]</w:t>
        <w:br/>
        <w:br/>
        <w:t xml:space="preserve">        # 2. Enrich User Profile with Discovery Interests</w:t>
        <w:br/>
        <w:t xml:space="preserve">        # We temporarily boost the interest_match for majors the system found compatible</w:t>
        <w:br/>
        <w:t xml:space="preserve">        original_interest = user.major_group_names.copy()</w:t>
        <w:br/>
        <w:t xml:space="preserve">        extended_interest = set(original_interest)</w:t>
        <w:br/>
        <w:t xml:space="preserve">        for tm in top_majors:</w:t>
        <w:br/>
        <w:t xml:space="preserve">            if tm["match_percentage"] &gt;= 60:</w:t>
        <w:br/>
        <w:t xml:space="preserve">                extended_interest.add(tm["major_group_name"])</w:t>
        <w:br/>
        <w:t xml:space="preserve">        user.major_group_names = list(extended_interest)</w:t>
        <w:br/>
        <w:br/>
        <w:t xml:space="preserve">        # 3. Filter &amp; Score</w:t>
        <w:br/>
        <w:t xml:space="preserve">        filtered_df, filter_log = self._hard_filter(user, score_margin)</w:t>
        <w:br/>
        <w:t xml:space="preserve">        </w:t>
        <w:br/>
        <w:t xml:space="preserve">        if len(filtered_df) == 0:</w:t>
        <w:br/>
        <w:t xml:space="preserve">            user.major_group_names = original_interest</w:t>
        <w:br/>
        <w:t xml:space="preserve">            return {</w:t>
        <w:br/>
        <w:t xml:space="preserve">                "top_majors": top_majors,</w:t>
        <w:br/>
        <w:t xml:space="preserve">                "recommendations": [],</w:t>
        <w:br/>
        <w:t xml:space="preserve">                "metadata": {"after_filter": 0, "message": "No programs match your criteria."}</w:t>
        <w:br/>
        <w:t xml:space="preserve">            }</w:t>
        <w:br/>
        <w:br/>
        <w:t xml:space="preserve">        scored_df = self._compute_scores(user, filtered_df)</w:t>
        <w:br/>
        <w:br/>
        <w:t xml:space="preserve">        # 4. Mark Aspirations</w:t>
        <w:br/>
        <w:t xml:space="preserve">        if len(user.aspirations) &gt; 0:</w:t>
        <w:br/>
        <w:t xml:space="preserve">            def is_aspiration(row):</w:t>
        <w:br/>
        <w:t xml:space="preserve">                for asp in user.aspirations:</w:t>
        <w:br/>
        <w:t xml:space="preserve">                    match_uni = not asp.get("university_code") or str(row.get("university_code")).lower() == asp.get("university_code").lower()</w:t>
        <w:br/>
        <w:t xml:space="preserve">                    match_major = not asp.get("major_name") or (</w:t>
        <w:br/>
        <w:t xml:space="preserve">                        asp.get("major_name").lower() in str(row.get("major_name", "")).lower() or</w:t>
        <w:br/>
        <w:t xml:space="preserve">                        asp.get("major_name").lower() in str(row.get("major_group_name", "")).lower()</w:t>
      </w:r>
    </w:p>
    <w:p>
      <w:pPr>
        <w:spacing w:before="80" w:after="80"/>
        <w:shd w:fill="F5F5F5" w:val="clear"/>
      </w:pPr>
      <w:r>
        <w:rPr>
          <w:rFonts w:ascii="Consolas" w:hAnsi="Consolas"/>
          <w:color w:val="1A1A2E"/>
          <w:sz w:val="15"/>
        </w:rPr>
        <w:t xml:space="preserve">                    )</w:t>
        <w:br/>
        <w:t xml:space="preserve">                    if match_uni and match_major:</w:t>
        <w:br/>
        <w:t xml:space="preserve">                        return True</w:t>
        <w:br/>
        <w:t xml:space="preserve">                return False</w:t>
        <w:br/>
        <w:t xml:space="preserve">            scored_df["is_aspiration"] = scored_df.apply(is_aspiration, axis=1)</w:t>
        <w:br/>
        <w:t xml:space="preserve">        else:</w:t>
        <w:br/>
        <w:t xml:space="preserve">            scored_df["is_aspiration"] = False</w:t>
        <w:br/>
        <w:br/>
        <w:t xml:space="preserve">        # 5. Fallback logic for Aspirations</w:t>
        <w:br/>
        <w:t xml:space="preserve">        # If user has an aspiration that is too hard (or didn't even pass score filter)</w:t>
        <w:br/>
        <w:t xml:space="preserve">        # The frontend can use `is_aspiration=False` results as "Có thể cân nhắc"</w:t>
        <w:br/>
        <w:t xml:space="preserve">        </w:t>
        <w:br/>
        <w:t xml:space="preserve">        # Restore original interest</w:t>
        <w:br/>
        <w:t xml:space="preserve">        user.major_group_names = original_interest</w:t>
        <w:br/>
        <w:br/>
        <w:t xml:space="preserve">        # 6. Re-rank</w:t>
        <w:br/>
        <w:t xml:space="preserve">        final_df = self._rerank(scored_df, user, top_k)</w:t>
        <w:br/>
        <w:br/>
        <w:t xml:space="preserve">        # Build output</w:t>
        <w:br/>
        <w:t xml:space="preserve">        output_columns = [</w:t>
        <w:br/>
        <w:t xml:space="preserve">            "program_id", "university_code", "university_name", "province",</w:t>
        <w:br/>
        <w:t xml:space="preserve">            "major_code", "major_name", "major_group_name", "program_type",</w:t>
        <w:br/>
        <w:t xml:space="preserve">            "tuition_min", "latest_score_thpt", "score_trend",</w:t>
        <w:br/>
        <w:t xml:space="preserve">            "safety_level", "recommendation_score", "is_aspiration"</w:t>
        <w:br/>
        <w:t xml:space="preserve">        ]</w:t>
        <w:br/>
        <w:t xml:space="preserve">        </w:t>
        <w:br/>
        <w:t xml:space="preserve">        available_cols = [c for c in output_columns if c in final_df.columns]</w:t>
        <w:br/>
        <w:t xml:space="preserve">        recommendations = final_df[available_cols].to_dict("records")</w:t>
        <w:br/>
        <w:br/>
        <w:t xml:space="preserve">        # Cleanup numeric outputs</w:t>
        <w:br/>
        <w:t xml:space="preserve">        for rec in recommendations:</w:t>
        <w:br/>
        <w:t xml:space="preserve">            if "recommendation_score" in rec:</w:t>
        <w:br/>
        <w:t xml:space="preserve">                rec["recommendation_score"] = round(rec["recommendation_score"], 4)</w:t>
        <w:br/>
        <w:t xml:space="preserve">            if "latest_score_thpt" in rec and pd.notna(rec["latest_score_thpt"]):</w:t>
        <w:br/>
        <w:t xml:space="preserve">                rec["latest_score_thpt"] = round(float(rec["latest_score_thpt"]), 2)</w:t>
        <w:br/>
        <w:t xml:space="preserve">            else:</w:t>
        <w:br/>
        <w:t xml:space="preserve">                rec["latest_score_thpt"] = None</w:t>
        <w:br/>
        <w:t xml:space="preserve">            if "tuition_min" in rec and pd.isna(rec["tuition_min"]):</w:t>
        <w:br/>
        <w:t xml:space="preserve">                rec["tuition_min"] = None</w:t>
        <w:br/>
        <w:br/>
        <w:t xml:space="preserve">        metadata = {</w:t>
        <w:br/>
        <w:t xml:space="preserve">            "total_programs": len(self.catalog),</w:t>
        <w:br/>
        <w:t xml:space="preserve">            "after_filter": len(filtered_df),</w:t>
        <w:br/>
        <w:t xml:space="preserve">            "returned": len(recommendations),</w:t>
        <w:br/>
        <w:t xml:space="preserve">            "safety_distribution": final_df["safety_level"].value_counts().to_dict() if "safety_level" in final_df.columns else {},</w:t>
        <w:br/>
        <w:t xml:space="preserve">        }</w:t>
        <w:br/>
        <w:br/>
        <w:t xml:space="preserve">        return {</w:t>
        <w:br/>
        <w:t xml:space="preserve">            "top_majors": top_majors,</w:t>
        <w:br/>
        <w:t xml:space="preserve">            "recommendations": recommendations,</w:t>
        <w:br/>
        <w:t xml:space="preserve">            "metadata": metadata,</w:t>
        <w:br/>
        <w:t xml:space="preserve">        }</w:t>
        <w:br/>
      </w:r>
    </w:p>
    <w:p>
      <w:r>
        <w:br w:type="page"/>
      </w:r>
    </w:p>
    <w:p>
      <w:pPr>
        <w:pStyle w:val="Heading2"/>
      </w:pPr>
      <w:r>
        <w:t>10.x. data_loader.py</w:t>
      </w:r>
    </w:p>
    <w:p>
      <w:r>
        <w:rPr>
          <w:i/>
          <w:color w:val="5A6A7A"/>
        </w:rPr>
        <w:t>📄 Data Loader — Tải &amp; Tiền xử lý Dữ liệu</w:t>
      </w:r>
    </w:p>
    <w:p>
      <w:pPr>
        <w:spacing w:before="80" w:after="80"/>
        <w:shd w:fill="F5F5F5" w:val="clear"/>
      </w:pPr>
      <w:r>
        <w:rPr>
          <w:rFonts w:ascii="Consolas" w:hAnsi="Consolas"/>
          <w:color w:val="1A1A2E"/>
          <w:sz w:val="15"/>
        </w:rPr>
        <w:t>"""</w:t>
        <w:br/>
        <w:t>Data Loader &amp; Preprocessor Module</w:t>
        <w:br/>
        <w:t>===================================</w:t>
        <w:br/>
        <w:t>Career &amp; University Recommendation System</w:t>
        <w:br/>
        <w:br/>
        <w:t>Loads and preprocesses data from the 9study PostgreSQL database.</w:t>
        <w:br/>
        <w:t>All operations are READ-ONLY.</w:t>
        <w:br/>
        <w:t>"""</w:t>
        <w:br/>
        <w:br/>
        <w:t>import os</w:t>
        <w:br/>
        <w:t>import json</w:t>
        <w:br/>
        <w:t>import pandas as pd</w:t>
        <w:br/>
        <w:t>import numpy as np</w:t>
        <w:br/>
        <w:t>from dotenv import load_dotenv</w:t>
        <w:br/>
        <w:t>from sqlalchemy import create_engine, text</w:t>
        <w:br/>
        <w:t>from typing import Dict, List, Optional, Tuple</w:t>
        <w:br/>
        <w:br/>
        <w:t>load_dotenv(override=True)</w:t>
        <w:br/>
        <w:br/>
        <w:br/>
        <w:t>class DataLoader:</w:t>
        <w:br/>
        <w:t xml:space="preserve">    """Handles all database reads and preprocessing for the recommendation engine."""</w:t>
        <w:br/>
        <w:br/>
        <w:t xml:space="preserve">    # Score type classification by admission method</w:t>
        <w:br/>
        <w:t xml:space="preserve">    # Different methods use different score scales</w:t>
        <w:br/>
        <w:t xml:space="preserve">    SCORE_SCALE_MAP = {</w:t>
        <w:br/>
        <w:t xml:space="preserve">        # Thang 30 (3 môn × 10 điểm) — thi THPT</w:t>
        <w:br/>
        <w:t xml:space="preserve">        "thpt": {"min": 0, "max": 30, "label": "THPT QG (thang 30)"},</w:t>
        <w:br/>
        <w:t xml:space="preserve">        "hoc_ba": {"min": 0, "max": 30, "label": "Học bạ (thang 30)"},</w:t>
        <w:br/>
        <w:t xml:space="preserve">        # Thang 40 (4 môn hoặc có điểm ưu tiên)</w:t>
        <w:br/>
        <w:t xml:space="preserve">        "dgnl": {"min": 0, "max": 1200, "label": "ĐGNL (thang 1200)"},</w:t>
        <w:br/>
        <w:t xml:space="preserve">        "dgtd": {"min": 0, "max": 100, "label": "ĐGTD (thang 100)"},</w:t>
        <w:br/>
        <w:t xml:space="preserve">        # Thang 100 — các kỳ thi năng lực</w:t>
        <w:br/>
        <w:t xml:space="preserve">        "ccqt": {"min": 0, "max": 3000, "label": "Chứng chỉ quốc tế"},</w:t>
        <w:br/>
        <w:t xml:space="preserve">        "xthb": {"min": 0, "max": 30, "label": "Xét tuyển học bạ (thang 30)"},</w:t>
        <w:br/>
        <w:t xml:space="preserve">        "xt_hb": {"min": 0, "max": 30, "label": "XT Học bạ (thang 30)"},</w:t>
        <w:br/>
        <w:t xml:space="preserve">    }</w:t>
        <w:br/>
        <w:br/>
        <w:t xml:space="preserve">    def __init__(self, database_url: Optional[str] = None):</w:t>
        <w:br/>
        <w:t xml:space="preserve">        self.database_url = database_url or os.getenv("DATABASE_URL")</w:t>
        <w:br/>
        <w:t xml:space="preserve">        if not self.database_url:</w:t>
        <w:br/>
        <w:t xml:space="preserve">            raise ValueError("DATABASE_URL not found. Set it in .env or pass directly.")</w:t>
        <w:br/>
        <w:t xml:space="preserve">        self.engine = create_engine(self.database_url, echo=False)</w:t>
        <w:br/>
        <w:t xml:space="preserve">        self._cache: Dict[str, pd.DataFrame] = {}</w:t>
        <w:br/>
        <w:br/>
        <w:t xml:space="preserve">    def _read_sql_cached(self, query: str, cache_key: str) -&gt; pd.DataFrame:</w:t>
        <w:br/>
        <w:t xml:space="preserve">        """Read SQL with simple in-memory caching."""</w:t>
        <w:br/>
        <w:t xml:space="preserve">        if cache_key not in self._cache:</w:t>
        <w:br/>
        <w:t xml:space="preserve">            self._cache[cache_key] = pd.read_sql(query, self.engine)</w:t>
        <w:br/>
        <w:t xml:space="preserve">        return self._cache[cache_key].copy()</w:t>
        <w:br/>
        <w:br/>
        <w:t xml:space="preserve">    # ──────────────────────────────────────────────</w:t>
        <w:br/>
        <w:t xml:space="preserve">    # Core Data Loading</w:t>
        <w:br/>
        <w:t xml:space="preserve">    # ──────────────────────────────────────────────</w:t>
        <w:br/>
        <w:br/>
        <w:t xml:space="preserve">    def load_universities(self) -&gt; pd.DataFrame:</w:t>
        <w:br/>
        <w:t xml:space="preserve">        """Load all active universities with key metadata."""</w:t>
        <w:br/>
        <w:t xml:space="preserve">        return self._read_sql_cached("""</w:t>
        <w:br/>
        <w:t xml:space="preserve">            SELECT id, university_code, name, short_name, province, type,</w:t>
        <w:br/>
        <w:t xml:space="preserve">                   website, logo_url, featured_major, overview_text,</w:t>
        <w:br/>
        <w:t xml:space="preserve">                   facts, tuition_status, tuition_text,</w:t>
        <w:br/>
        <w:t xml:space="preserve">                   campus_count, credits_per_year</w:t>
        <w:br/>
        <w:t xml:space="preserve">            FROM universities </w:t>
        <w:br/>
        <w:t xml:space="preserve">            WHERE deleted_at IS NULL</w:t>
        <w:br/>
        <w:t xml:space="preserve">        """, "universities")</w:t>
        <w:br/>
        <w:br/>
        <w:t xml:space="preserve">    def load_programs(self) -&gt; pd.DataFrame:</w:t>
        <w:br/>
        <w:t xml:space="preserve">        """Load all active programs with university info."""</w:t>
        <w:br/>
        <w:t xml:space="preserve">        return self._read_sql_cached("""</w:t>
        <w:br/>
        <w:t xml:space="preserve">            SELECT p.id, p.university_id, p.major_code, p.major_name,</w:t>
        <w:br/>
        <w:t xml:space="preserve">                   p.program_type, p.specialization, p.major_group_id,</w:t>
        <w:br/>
        <w:t xml:space="preserve">                   p.total_quota, p.tuition_min, p.tuition_max,</w:t>
        <w:br/>
        <w:t xml:space="preserve">                   p.is_featured, p.official_link,</w:t>
        <w:br/>
        <w:t xml:space="preserve">                   u.university_code, u.name as university_name,</w:t>
        <w:br/>
        <w:t xml:space="preserve">                   u.province, u.type as university_type</w:t>
        <w:br/>
        <w:t xml:space="preserve">            FROM programs p</w:t>
        <w:br/>
        <w:t xml:space="preserve">            JOIN universities u ON p.university_id = u.id</w:t>
        <w:br/>
        <w:t xml:space="preserve">            WHERE p.deleted_at IS NULL AND u.deleted_at IS NULL</w:t>
        <w:br/>
        <w:t xml:space="preserve">        """, "programs")</w:t>
        <w:br/>
      </w:r>
    </w:p>
    <w:p>
      <w:pPr>
        <w:spacing w:before="80" w:after="80"/>
        <w:shd w:fill="F5F5F5" w:val="clear"/>
      </w:pPr>
      <w:r>
        <w:rPr>
          <w:rFonts w:ascii="Consolas" w:hAnsi="Consolas"/>
          <w:color w:val="1A1A2E"/>
          <w:sz w:val="15"/>
        </w:rPr>
        <w:t xml:space="preserve">    def load_major_groups(self) -&gt; pd.DataFrame:</w:t>
        <w:br/>
        <w:t xml:space="preserve">        """Load major group reference data."""</w:t>
        <w:br/>
        <w:t xml:space="preserve">        return self._read_sql_cached(</w:t>
        <w:br/>
        <w:t xml:space="preserve">            "SELECT id, name, icon FROM major_groups",</w:t>
        <w:br/>
        <w:t xml:space="preserve">            "major_groups"</w:t>
        <w:br/>
        <w:t xml:space="preserve">        )</w:t>
        <w:br/>
        <w:br/>
        <w:t xml:space="preserve">    def load_admission_scores(self) -&gt; pd.DataFrame:</w:t>
        <w:br/>
        <w:t xml:space="preserve">        """Load admission scores with full context (program + university)."""</w:t>
        <w:br/>
        <w:t xml:space="preserve">        return self._read_sql_cached("""</w:t>
        <w:br/>
        <w:t xml:space="preserve">            SELECT </w:t>
        <w:br/>
        <w:t xml:space="preserve">                a_s.id as score_id, a_s.year, a_s.score, a_s.note,</w:t>
        <w:br/>
        <w:t xml:space="preserve">                pa.id as program_admission_id, pa.program_id, </w:t>
        <w:br/>
        <w:t xml:space="preserve">                pa.method, pa.exam_blocks,</w:t>
        <w:br/>
        <w:t xml:space="preserve">                p.major_code, p.major_name, p.major_group_id,</w:t>
        <w:br/>
        <w:t xml:space="preserve">                p.program_type, p.specialization,</w:t>
        <w:br/>
        <w:t xml:space="preserve">                p.total_quota, p.tuition_min, p.tuition_max,</w:t>
        <w:br/>
        <w:t xml:space="preserve">                u.id as university_id, u.university_code, </w:t>
        <w:br/>
        <w:t xml:space="preserve">                u.name as university_name, u.province, u.type as university_type</w:t>
        <w:br/>
        <w:t xml:space="preserve">            FROM admission_scores a_s</w:t>
        <w:br/>
        <w:t xml:space="preserve">            JOIN program_admissions pa ON a_s.program_admission_id = pa.id</w:t>
        <w:br/>
        <w:t xml:space="preserve">            JOIN programs p ON pa.program_id = p.id</w:t>
        <w:br/>
        <w:t xml:space="preserve">            JOIN universities u ON p.university_id = u.id</w:t>
        <w:br/>
        <w:t xml:space="preserve">            WHERE a_s.deleted_at IS NULL </w:t>
        <w:br/>
        <w:t xml:space="preserve">              AND pa.deleted_at IS NULL</w:t>
        <w:br/>
        <w:t xml:space="preserve">              AND p.deleted_at IS NULL</w:t>
        <w:br/>
        <w:t xml:space="preserve">              AND u.deleted_at IS NULL</w:t>
        <w:br/>
        <w:t xml:space="preserve">        """, "admission_scores")</w:t>
        <w:br/>
        <w:br/>
        <w:t xml:space="preserve">    def load_program_admissions(self) -&gt; pd.DataFrame:</w:t>
        <w:br/>
        <w:t xml:space="preserve">        """Load program admission methods (which methods each program accepts)."""</w:t>
        <w:br/>
        <w:t xml:space="preserve">        return self._read_sql_cached("""</w:t>
        <w:br/>
        <w:t xml:space="preserve">            SELECT pa.id, pa.program_id, pa.method, pa.exam_blocks</w:t>
        <w:br/>
        <w:t xml:space="preserve">            FROM program_admissions pa</w:t>
        <w:br/>
        <w:t xml:space="preserve">            JOIN programs p ON pa.program_id = p.id</w:t>
        <w:br/>
        <w:t xml:space="preserve">            WHERE pa.deleted_at IS NULL AND p.deleted_at IS NULL</w:t>
        <w:br/>
        <w:t xml:space="preserve">        """, "program_admissions")</w:t>
        <w:br/>
        <w:br/>
        <w:t xml:space="preserve">    def load_subjects(self) -&gt; pd.DataFrame:</w:t>
        <w:br/>
        <w:t xml:space="preserve">        """Load subject reference data."""</w:t>
        <w:br/>
        <w:t xml:space="preserve">        return self._read_sql_cached(</w:t>
        <w:br/>
        <w:t xml:space="preserve">            "SELECT id, name, short_name FROM subjects WHERE deleted_at IS NULL ORDER BY sort_order",</w:t>
        <w:br/>
        <w:t xml:space="preserve">            "subjects"</w:t>
        <w:br/>
        <w:t xml:space="preserve">        )</w:t>
        <w:br/>
        <w:br/>
        <w:t xml:space="preserve">    # ──────────────────────────────────────────────</w:t>
        <w:br/>
        <w:t xml:space="preserve">    # Preprocessing</w:t>
        <w:br/>
        <w:t xml:space="preserve">    # ──────────────────────────────────────────────</w:t>
        <w:br/>
        <w:br/>
        <w:t xml:space="preserve">    def build_program_catalog(self) -&gt; pd.DataFrame:</w:t>
        <w:br/>
        <w:t xml:space="preserve">        """</w:t>
        <w:br/>
        <w:t xml:space="preserve">        Build the complete program catalog with all features needed for recommendation.</w:t>
        <w:br/>
        <w:t xml:space="preserve">        This is the main 'Item' dataset.</w:t>
        <w:br/>
        <w:t xml:space="preserve">        </w:t>
        <w:br/>
        <w:t xml:space="preserve">        Returns DataFrame with columns:</w:t>
        <w:br/>
        <w:t xml:space="preserve">        - program_id, university_id, university_code, university_name</w:t>
        <w:br/>
        <w:t xml:space="preserve">        - major_code, major_name, major_group_id, major_group_name</w:t>
        <w:br/>
        <w:t xml:space="preserve">        - province, university_type, program_type, specialization</w:t>
        <w:br/>
        <w:t xml:space="preserve">        - tuition_min, tuition_max, total_quota</w:t>
        <w:br/>
        <w:t xml:space="preserve">        - latest_score_thpt (latest THPT score for the program)</w:t>
        <w:br/>
        <w:t xml:space="preserve">        - score_trend (up/down/stable based on recent years)</w:t>
        <w:br/>
        <w:t xml:space="preserve">        - admission_methods (list of accepted methods)</w:t>
        <w:br/>
        <w:t xml:space="preserve">        - exam_blocks_list (list of accepted exam blocks)</w:t>
        <w:br/>
        <w:t xml:space="preserve">        """</w:t>
        <w:br/>
        <w:t xml:space="preserve">        programs = self.load_programs()</w:t>
        <w:br/>
        <w:t xml:space="preserve">        major_groups = self.load_major_groups()</w:t>
        <w:br/>
        <w:t xml:space="preserve">        scores = self.load_admission_scores()</w:t>
        <w:br/>
        <w:t xml:space="preserve">        admissions = self.load_program_admissions()</w:t>
        <w:br/>
        <w:br/>
        <w:t xml:space="preserve">        # Merge major group names</w:t>
        <w:br/>
        <w:t xml:space="preserve">        catalog = programs.merge(</w:t>
        <w:br/>
        <w:t xml:space="preserve">            major_groups.rename(columns={"id": "mg_id", "name": "major_group_name"}),</w:t>
        <w:br/>
        <w:t xml:space="preserve">            left_on="major_group_id",</w:t>
        <w:br/>
        <w:t xml:space="preserve">            right_on="mg_id",</w:t>
        <w:br/>
        <w:t xml:space="preserve">            how="left"</w:t>
        <w:br/>
        <w:t xml:space="preserve">        ).drop(columns=["mg_id"], errors="ignore")</w:t>
        <w:br/>
        <w:br/>
        <w:t xml:space="preserve">        # ── Compute latest THPT score per program ──</w:t>
        <w:br/>
        <w:t xml:space="preserve">        thpt_scores = scores[</w:t>
        <w:br/>
        <w:t xml:space="preserve">            (scores["method"].isin(["thpt", "hoc_ba", "xthb", "xt_hb"])) &amp;</w:t>
      </w:r>
    </w:p>
    <w:p>
      <w:pPr>
        <w:spacing w:before="80" w:after="80"/>
        <w:shd w:fill="F5F5F5" w:val="clear"/>
      </w:pPr>
      <w:r>
        <w:rPr>
          <w:rFonts w:ascii="Consolas" w:hAnsi="Consolas"/>
          <w:color w:val="1A1A2E"/>
          <w:sz w:val="15"/>
        </w:rPr>
        <w:t xml:space="preserve">            (scores["score"].notna()) &amp;</w:t>
        <w:br/>
        <w:t xml:space="preserve">            (scores["score"] &gt; 0) &amp;</w:t>
        <w:br/>
        <w:t xml:space="preserve">            (scores["score"] &lt;= 30) &amp;</w:t>
        <w:br/>
        <w:t xml:space="preserve">            (scores["year"] &gt;= 2020)</w:t>
        <w:br/>
        <w:t xml:space="preserve">        ].copy()</w:t>
        <w:br/>
        <w:br/>
        <w:t xml:space="preserve">        if len(thpt_scores) &gt; 0:</w:t>
        <w:br/>
        <w:t xml:space="preserve">            # Latest year score per program</w:t>
        <w:br/>
        <w:t xml:space="preserve">            latest_year = thpt_scores.groupby("program_id")["year"].max().reset_index()</w:t>
        <w:br/>
        <w:t xml:space="preserve">            latest_year.columns = ["program_id", "latest_year"]</w:t>
        <w:br/>
        <w:br/>
        <w:t xml:space="preserve">            latest_scores = thpt_scores.merge(</w:t>
        <w:br/>
        <w:t xml:space="preserve">                latest_year, </w:t>
        <w:br/>
        <w:t xml:space="preserve">                left_on=["program_id", "year"],</w:t>
        <w:br/>
        <w:t xml:space="preserve">                right_on=["program_id", "latest_year"]</w:t>
        <w:br/>
        <w:t xml:space="preserve">            )</w:t>
        <w:br/>
        <w:t xml:space="preserve">            # Take median if multiple scores for same program/year</w:t>
        <w:br/>
        <w:t xml:space="preserve">            latest_score_agg = latest_scores.groupby("program_id").agg(</w:t>
        <w:br/>
        <w:t xml:space="preserve">                latest_score_thpt=("score", "median"),</w:t>
        <w:br/>
        <w:t xml:space="preserve">                latest_score_year=("latest_year", "first")</w:t>
        <w:br/>
        <w:t xml:space="preserve">            ).reset_index()</w:t>
        <w:br/>
        <w:br/>
        <w:t xml:space="preserve">            catalog = catalog.merge(latest_score_agg, left_on="id", right_on="program_id",</w:t>
        <w:br/>
        <w:t xml:space="preserve">                                     how="left", suffixes=("", "_score"))</w:t>
        <w:br/>
        <w:t xml:space="preserve">            catalog.drop(columns=["program_id_score"], errors="ignore", inplace=True)</w:t>
        <w:br/>
        <w:t xml:space="preserve">        else:</w:t>
        <w:br/>
        <w:t xml:space="preserve">            catalog["latest_score_thpt"] = np.nan</w:t>
        <w:br/>
        <w:t xml:space="preserve">            catalog["latest_score_year"] = np.nan</w:t>
        <w:br/>
        <w:br/>
        <w:t xml:space="preserve">        # ── Compute score trend ──</w:t>
        <w:br/>
        <w:t xml:space="preserve">        if len(thpt_scores) &gt; 0:</w:t>
        <w:br/>
        <w:t xml:space="preserve">            yearly = thpt_scores.groupby(["program_id", "year"])["score"].median().reset_index()</w:t>
        <w:br/>
        <w:t xml:space="preserve">            </w:t>
        <w:br/>
        <w:t xml:space="preserve">            def compute_trend(group):</w:t>
        <w:br/>
        <w:t xml:space="preserve">                if len(group) &lt; 2:</w:t>
        <w:br/>
        <w:t xml:space="preserve">                    return "unknown"</w:t>
        <w:br/>
        <w:t xml:space="preserve">                group = group.sort_values("year")</w:t>
        <w:br/>
        <w:t xml:space="preserve">                recent = group.tail(3)</w:t>
        <w:br/>
        <w:t xml:space="preserve">                if len(recent) &lt; 2:</w:t>
        <w:br/>
        <w:t xml:space="preserve">                    return "unknown"</w:t>
        <w:br/>
        <w:t xml:space="preserve">                diff = recent["score"].iloc[-1] - recent["score"].iloc[0]</w:t>
        <w:br/>
        <w:t xml:space="preserve">                if diff &gt; 1.0:</w:t>
        <w:br/>
        <w:t xml:space="preserve">                    return "up"</w:t>
        <w:br/>
        <w:t xml:space="preserve">                elif diff &lt; -1.0:</w:t>
        <w:br/>
        <w:t xml:space="preserve">                    return "down"</w:t>
        <w:br/>
        <w:t xml:space="preserve">                else:</w:t>
        <w:br/>
        <w:t xml:space="preserve">                    return "stable"</w:t>
        <w:br/>
        <w:t xml:space="preserve">            </w:t>
        <w:br/>
        <w:t xml:space="preserve">            trends = yearly.groupby("program_id").apply(compute_trend, include_groups=False).reset_index()</w:t>
        <w:br/>
        <w:t xml:space="preserve">            trends.columns = ["program_id", "score_trend"]</w:t>
        <w:br/>
        <w:t xml:space="preserve">            catalog = catalog.merge(trends, left_on="id", right_on="program_id",</w:t>
        <w:br/>
        <w:t xml:space="preserve">                                     how="left", suffixes=("", "_trend"))</w:t>
        <w:br/>
        <w:t xml:space="preserve">            catalog.drop(columns=["program_id_trend"], errors="ignore", inplace=True)</w:t>
        <w:br/>
        <w:t xml:space="preserve">        else:</w:t>
        <w:br/>
        <w:t xml:space="preserve">            catalog["score_trend"] = "unknown"</w:t>
        <w:br/>
        <w:br/>
        <w:t xml:space="preserve">        # ── Aggregate admission methods and exam blocks per program ──</w:t>
        <w:br/>
        <w:t xml:space="preserve">        method_agg = admissions.groupby("program_id").agg(</w:t>
        <w:br/>
        <w:t xml:space="preserve">            admission_methods=("method", lambda x: list(set(x.dropna()))),</w:t>
        <w:br/>
        <w:t xml:space="preserve">            exam_blocks_raw=("exam_blocks", "first")</w:t>
        <w:br/>
        <w:t xml:space="preserve">        ).reset_index()</w:t>
        <w:br/>
        <w:t xml:space="preserve">        </w:t>
        <w:br/>
        <w:t xml:space="preserve">        catalog = catalog.merge(method_agg, left_on="id", right_on="program_id",</w:t>
        <w:br/>
        <w:t xml:space="preserve">                                 how="left", suffixes=("", "_adm"))</w:t>
        <w:br/>
        <w:t xml:space="preserve">        catalog.drop(columns=["program_id_adm"], errors="ignore", inplace=True)</w:t>
        <w:br/>
        <w:br/>
        <w:t xml:space="preserve">        # Parse exam_blocks from JSONB</w:t>
        <w:br/>
        <w:t xml:space="preserve">        def parse_exam_blocks(raw):</w:t>
        <w:br/>
        <w:t xml:space="preserve">            if raw is None:</w:t>
        <w:br/>
        <w:t xml:space="preserve">                return []</w:t>
        <w:br/>
        <w:t xml:space="preserve">            if isinstance(raw, list):</w:t>
        <w:br/>
        <w:t xml:space="preserve">                return raw</w:t>
        <w:br/>
        <w:t xml:space="preserve">            if isinstance(raw, str):</w:t>
        <w:br/>
        <w:t xml:space="preserve">                try:</w:t>
        <w:br/>
        <w:t xml:space="preserve">                    return json.loads(raw)</w:t>
        <w:br/>
        <w:t xml:space="preserve">                except (json.JSONDecodeError, TypeError):</w:t>
        <w:br/>
        <w:t xml:space="preserve">                    return []</w:t>
        <w:br/>
        <w:t xml:space="preserve">            return []</w:t>
        <w:br/>
        <w:br/>
        <w:t xml:space="preserve">        catalog["exam_blocks_list"] = catalog["exam_blocks_raw"].apply(parse_exam_blocks)</w:t>
      </w:r>
    </w:p>
    <w:p>
      <w:pPr>
        <w:spacing w:before="80" w:after="80"/>
        <w:shd w:fill="F5F5F5" w:val="clear"/>
      </w:pPr>
      <w:r>
        <w:rPr>
          <w:rFonts w:ascii="Consolas" w:hAnsi="Consolas"/>
          <w:color w:val="1A1A2E"/>
          <w:sz w:val="15"/>
        </w:rPr>
        <w:t xml:space="preserve">        catalog.drop(columns=["exam_blocks_raw"], errors="ignore", inplace=True)</w:t>
        <w:br/>
        <w:br/>
        <w:t xml:space="preserve">        # Rename id to program_id for clarity</w:t>
        <w:br/>
        <w:t xml:space="preserve">        catalog = catalog.rename(columns={"id": "program_id"})</w:t>
        <w:br/>
        <w:br/>
        <w:t xml:space="preserve">        return catalog</w:t>
        <w:br/>
        <w:br/>
        <w:t xml:space="preserve">    def clear_cache(self):</w:t>
        <w:br/>
        <w:t xml:space="preserve">        """Clear the in-memory cache."""</w:t>
        <w:br/>
        <w:t xml:space="preserve">        self._cache.clear()</w:t>
        <w:br/>
        <w:br/>
        <w:br/>
        <w:t>if __name__ == "__main__":</w:t>
        <w:br/>
        <w:t xml:space="preserve">    import sys</w:t>
        <w:br/>
        <w:t xml:space="preserve">    sys.stdout.reconfigure(encoding="utf-8")</w:t>
        <w:br/>
        <w:t xml:space="preserve">    </w:t>
        <w:br/>
        <w:t xml:space="preserve">    loader = DataLoader()</w:t>
        <w:br/>
        <w:t xml:space="preserve">    </w:t>
        <w:br/>
        <w:t xml:space="preserve">    print("Loading program catalog...")</w:t>
        <w:br/>
        <w:t xml:space="preserve">    catalog = loader.build_program_catalog()</w:t>
        <w:br/>
        <w:t xml:space="preserve">    </w:t>
        <w:br/>
        <w:t xml:space="preserve">    print(f"\n{'='*60}")</w:t>
        <w:br/>
        <w:t xml:space="preserve">    print(f"PROGRAM CATALOG SUMMARY")</w:t>
        <w:br/>
        <w:t xml:space="preserve">    print(f"{'='*60}")</w:t>
        <w:br/>
        <w:t xml:space="preserve">    print(f"Total programs  : {len(catalog):,}")</w:t>
        <w:br/>
        <w:t xml:space="preserve">    print(f"Columns         : {catalog.columns.tolist()}")</w:t>
        <w:br/>
        <w:t xml:space="preserve">    print(f"\nMissing values:")</w:t>
        <w:br/>
        <w:t xml:space="preserve">    missing = catalog.isnull().sum()</w:t>
        <w:br/>
        <w:t xml:space="preserve">    for col, cnt in missing[missing &gt; 0].items():</w:t>
        <w:br/>
        <w:t xml:space="preserve">        print(f"  {col}: {cnt} ({cnt/len(catalog)*100:.1f}%)")</w:t>
        <w:br/>
        <w:t xml:space="preserve">    </w:t>
        <w:br/>
        <w:t xml:space="preserve">    print(f"\nScore coverage:")</w:t>
        <w:br/>
        <w:t xml:space="preserve">    has_score = catalog["latest_score_thpt"].notna().sum()</w:t>
        <w:br/>
        <w:t xml:space="preserve">    print(f"  Programs with THPT score: {has_score} ({has_score/len(catalog)*100:.1f}%)")</w:t>
        <w:br/>
        <w:t xml:space="preserve">    </w:t>
        <w:br/>
        <w:t xml:space="preserve">    print(f"\nScore trend distribution:")</w:t>
        <w:br/>
        <w:t xml:space="preserve">    if "score_trend" in catalog.columns:</w:t>
        <w:br/>
        <w:t xml:space="preserve">        print(catalog["score_trend"].value_counts().to_string())</w:t>
        <w:br/>
        <w:t xml:space="preserve">    </w:t>
        <w:br/>
        <w:t xml:space="preserve">    print(f"\nSample rows:")</w:t>
        <w:br/>
        <w:t xml:space="preserve">    print(catalog[["program_id", "university_code", "major_name", "major_group_name", </w:t>
        <w:br/>
        <w:t xml:space="preserve">                    "province", "latest_score_thpt", "score_trend"]].head(10).to_string())</w:t>
        <w:br/>
      </w:r>
    </w:p>
    <w:p>
      <w:r>
        <w:br w:type="page"/>
      </w:r>
    </w:p>
    <w:p>
      <w:pPr>
        <w:pStyle w:val="Heading2"/>
      </w:pPr>
      <w:r>
        <w:t>10.x. personality_mapper.py</w:t>
      </w:r>
    </w:p>
    <w:p>
      <w:r>
        <w:rPr>
          <w:i/>
          <w:color w:val="5A6A7A"/>
        </w:rPr>
        <w:t>📄 Personality Mapper — MBTI/Holland/Numerology</w:t>
      </w:r>
    </w:p>
    <w:p>
      <w:pPr>
        <w:spacing w:before="80" w:after="80"/>
        <w:shd w:fill="F5F5F5" w:val="clear"/>
      </w:pPr>
      <w:r>
        <w:rPr>
          <w:rFonts w:ascii="Consolas" w:hAnsi="Consolas"/>
          <w:color w:val="1A1A2E"/>
          <w:sz w:val="15"/>
        </w:rPr>
        <w:t>"""</w:t>
        <w:br/>
        <w:t>Personality &amp; Vocation Mapper</w:t>
        <w:br/>
        <w:t>=============================================</w:t>
        <w:br/>
        <w:t>Maps MBTI and Holland (RIASEC) codes to Major Groups and Interest Keywords</w:t>
        <w:br/>
        <w:t>to solve the Cold-Start problem when users don't know what to study.</w:t>
        <w:br/>
        <w:t>"""</w:t>
        <w:br/>
        <w:br/>
        <w:t>from typing import List, Dict, Tuple</w:t>
        <w:br/>
        <w:br/>
        <w:t># Full list of major groups from the database</w:t>
        <w:br/>
        <w:t>MAJOR_GROUPS = [</w:t>
        <w:br/>
        <w:t xml:space="preserve">    'Kế toán - Kiểm toán', 'Tài chính - Ngân hàng', 'Kinh tế - Quản trị kinh doanh', </w:t>
        <w:br/>
        <w:t xml:space="preserve">    'Khoa học máy tính - Kỹ thuật phần mềm', 'Kỹ thuật máy tính - Mạng &amp; Vi mạch', </w:t>
        <w:br/>
        <w:t xml:space="preserve">    'Marketing - Quan hệ công chúng', 'Sư phạm', 'Y - Dược', 'Nông - Lâm - Thú y', </w:t>
        <w:br/>
        <w:t xml:space="preserve">    'Quân sự - Công an', 'Công nghệ thông tin - Truyền thông', 'Xây dựng - Kiến trúc - Đô thị', </w:t>
        <w:br/>
        <w:t xml:space="preserve">    'Ngôn ngữ - Ngoại ngữ', 'Kinh doanh quốc tế', 'Du lịch - Khách sạn - Nhà hàng', </w:t>
        <w:br/>
        <w:t xml:space="preserve">    'Kỹ thuật ô tô - Cơ khí', 'Điện - Điện tử - Tự động hóa', 'Hàng hải - Logistics', </w:t>
        <w:br/>
        <w:t xml:space="preserve">    'Hàng không', 'Vật liệu - Hóa chất - Luyện kim', 'Công nghệ thực phẩm', 'Kỹ thuật In - Xuất bản', </w:t>
        <w:br/>
        <w:t xml:space="preserve">    'Công nghệ sinh học', 'Luật - Pháp lý', 'Địa lý - Môi trường - Trắc địa', </w:t>
        <w:br/>
        <w:t xml:space="preserve">    'Nghệ thuật - Thiết kế - Âm nhạc', 'Môi trường - Tài nguyên', 'Tâm lý học - Công tác xã hội', </w:t>
        <w:br/>
        <w:t xml:space="preserve">    'Thể dục - Thể thao', 'Dệt may - Thời trang', 'Nông nghiệp - Bảo vệ thực vật', </w:t>
        <w:br/>
        <w:t xml:space="preserve">    'Toán - Thống kê ứng dụng', 'Quản lý nhà nước - Nhân lực', 'Văn học - Khoa học xã hội', </w:t>
        <w:br/>
        <w:t xml:space="preserve">    'Khoa học tự nhiên - Vật lý - Hóa học'</w:t>
        <w:br/>
        <w:t>]</w:t>
        <w:br/>
        <w:br/>
        <w:t>HOLLAND_MAP = {</w:t>
        <w:br/>
        <w:t xml:space="preserve">    "R": {</w:t>
        <w:br/>
        <w:t xml:space="preserve">        "name": "Realistic (Người thực tế)",</w:t>
        <w:br/>
        <w:t xml:space="preserve">        "major_groups": [</w:t>
        <w:br/>
        <w:t xml:space="preserve">            "Kỹ thuật ô tô - Cơ khí", "Điện - Điện tử - Tự động hóa", </w:t>
        <w:br/>
        <w:t xml:space="preserve">            "Xây dựng - Kiến trúc - Đô thị", "Nông - Lâm - Thú y",</w:t>
        <w:br/>
        <w:t xml:space="preserve">            "Kỹ thuật máy tính - Mạng &amp; Vi mạch", "Vật liệu - Hóa chất - Luyện kim"</w:t>
        <w:br/>
        <w:t xml:space="preserve">        ],</w:t>
        <w:br/>
        <w:t xml:space="preserve">        "keywords": ["kỹ thuật", "cơ khí", "máy móc", "xây dựng", "thực hành", "nông nghiệp"]</w:t>
        <w:br/>
        <w:t xml:space="preserve">    },</w:t>
        <w:br/>
        <w:t xml:space="preserve">    "I": {</w:t>
        <w:br/>
        <w:t xml:space="preserve">        "name": "Investigative (Người nghiên cứu)",</w:t>
        <w:br/>
        <w:t xml:space="preserve">        "major_groups": [</w:t>
        <w:br/>
        <w:t xml:space="preserve">            "Khoa học máy tính - Kỹ thuật phần mềm", "Y - Dược",</w:t>
        <w:br/>
        <w:t xml:space="preserve">            "Khoa học tự nhiên - Vật lý - Hóa học", "Công nghệ sinh học",</w:t>
        <w:br/>
        <w:t xml:space="preserve">            "Toán - Thống kê ứng dụng", "Công nghệ thông tin - Truyền thông"</w:t>
        <w:br/>
        <w:t xml:space="preserve">        ],</w:t>
        <w:br/>
        <w:t xml:space="preserve">        "keywords": ["nghiên cứu", "khoa học", "phân tích", "dữ liệu", "y khoa", "máy tính"]</w:t>
        <w:br/>
        <w:t xml:space="preserve">    },</w:t>
        <w:br/>
        <w:t xml:space="preserve">    "A": {</w:t>
        <w:br/>
        <w:t xml:space="preserve">        "name": "Artistic (Người nghệ thuật)",</w:t>
        <w:br/>
        <w:t xml:space="preserve">        "major_groups": [</w:t>
        <w:br/>
        <w:t xml:space="preserve">            "Nghệ thuật - Thiết kế - Âm nhạc", "Ngôn ngữ - Ngoại ngữ",</w:t>
        <w:br/>
        <w:t xml:space="preserve">            "Văn học - Khoa học xã hội", "Dệt may - Thời trang",</w:t>
        <w:br/>
        <w:t xml:space="preserve">            "Xây dựng - Kiến trúc - Đô thị"</w:t>
        <w:br/>
        <w:t xml:space="preserve">        ],</w:t>
        <w:br/>
        <w:t xml:space="preserve">        "keywords": ["nghệ thuật", "thiết kế", "sáng tạo", "ngôn ngữ", "viết lách", "thẩm mỹ"]</w:t>
        <w:br/>
        <w:t xml:space="preserve">    },</w:t>
        <w:br/>
        <w:t xml:space="preserve">    "S": {</w:t>
        <w:br/>
        <w:t xml:space="preserve">        "name": "Social (Người xã hội)",</w:t>
        <w:br/>
        <w:t xml:space="preserve">        "major_groups": [</w:t>
        <w:br/>
        <w:t xml:space="preserve">            "Sư phạm", "Tâm lý học - Công tác xã hội", </w:t>
        <w:br/>
        <w:t xml:space="preserve">            "Y - Dược", "Du lịch - Khách sạn - Nhà hàng",</w:t>
        <w:br/>
        <w:t xml:space="preserve">            "Quản lý nhà nước - Nhân lực"</w:t>
        <w:br/>
        <w:t xml:space="preserve">        ],</w:t>
        <w:br/>
        <w:t xml:space="preserve">        "keywords": ["giáo dục", "giúp đỡ", "tâm lý", "chăm sóc sức khỏe", "xã hội", "nhân sự"]</w:t>
        <w:br/>
        <w:t xml:space="preserve">    },</w:t>
        <w:br/>
        <w:t xml:space="preserve">    "E": {</w:t>
        <w:br/>
        <w:t xml:space="preserve">        "name": "Enterprising (Người dám nghĩ dám làm)",</w:t>
        <w:br/>
        <w:t xml:space="preserve">        "major_groups": [</w:t>
        <w:br/>
        <w:t xml:space="preserve">            "Kinh tế - Quản trị kinh doanh", "Marketing - Quan hệ công chúng",</w:t>
        <w:br/>
        <w:t xml:space="preserve">            "Luật - Pháp lý", "Kinh doanh quốc tế", "Tài chính - Ngân hàng"</w:t>
        <w:br/>
        <w:t xml:space="preserve">        ],</w:t>
        <w:br/>
        <w:t xml:space="preserve">        "keywords": ["kinh doanh", "lãnh đạo", "luật", "thuyết phục", "marketing", "quản trị"]</w:t>
        <w:br/>
        <w:t xml:space="preserve">    },</w:t>
        <w:br/>
        <w:t xml:space="preserve">    "C": {</w:t>
        <w:br/>
        <w:t xml:space="preserve">        "name": "Conventional (Người quản lý dữ liệu)",</w:t>
        <w:br/>
        <w:t xml:space="preserve">        "major_groups": [</w:t>
        <w:br/>
        <w:t xml:space="preserve">            "Kế toán - Kiểm toán", "Tài chính - Ngân hàng", </w:t>
        <w:br/>
        <w:t xml:space="preserve">            "Quản lý nhà nước - Nhân lực", "Toán - Thống kê ứng dụng"</w:t>
        <w:br/>
        <w:t xml:space="preserve">        ],</w:t>
        <w:br/>
        <w:t xml:space="preserve">        "keywords": ["kế toán", "tài chính", "văn phòng", "số liệu", "tổ chức", "chi tiết"]</w:t>
        <w:br/>
        <w:t xml:space="preserve">    }</w:t>
        <w:br/>
        <w:t>}</w:t>
        <w:br/>
      </w:r>
    </w:p>
    <w:p>
      <w:pPr>
        <w:spacing w:before="80" w:after="80"/>
        <w:shd w:fill="F5F5F5" w:val="clear"/>
      </w:pPr>
      <w:r>
        <w:rPr>
          <w:rFonts w:ascii="Consolas" w:hAnsi="Consolas"/>
          <w:color w:val="1A1A2E"/>
          <w:sz w:val="15"/>
        </w:rPr>
        <w:t>MBTI_MAP = {</w:t>
        <w:br/>
        <w:t xml:space="preserve">    # Analysts (INTJ, INTP, ENTJ, ENTP)</w:t>
        <w:br/>
        <w:t xml:space="preserve">    "INTJ": {"holland": ["I", "R", "C"], "bonus_groups": ["Khoa học máy tính - Kỹ thuật phần mềm"]},</w:t>
        <w:br/>
        <w:t xml:space="preserve">    "INTP": {"holland": ["I", "A", "R"], "bonus_groups": ["Toán - Thống kê ứng dụng"]},</w:t>
        <w:br/>
        <w:t xml:space="preserve">    "ENTJ": {"holland": ["E", "I", "C"], "bonus_groups": ["Kinh tế - Quản trị kinh doanh"]},</w:t>
        <w:br/>
        <w:t xml:space="preserve">    "ENTP": {"holland": ["E", "I", "A"], "bonus_groups": ["Marketing - Quan hệ công chúng"]},</w:t>
        <w:br/>
        <w:t xml:space="preserve">    </w:t>
        <w:br/>
        <w:t xml:space="preserve">    # Diplomats (INFJ, INFP, ENFJ, ENFP)</w:t>
        <w:br/>
        <w:t xml:space="preserve">    "INFJ": {"holland": ["S", "I", "A"], "bonus_groups": ["Tâm lý học - Công tác xã hội"]},</w:t>
        <w:br/>
        <w:t xml:space="preserve">    "INFP": {"holland": ["A", "S", "I"], "bonus_groups": ["Văn học - Khoa học xã hội"]},</w:t>
        <w:br/>
        <w:t xml:space="preserve">    "ENFJ": {"holland": ["S", "E", "A"], "bonus_groups": ["Sư phạm"]},</w:t>
        <w:br/>
        <w:t xml:space="preserve">    "ENFP": {"holland": ["A", "S", "E"], "bonus_groups": ["Ngôn ngữ - Ngoại ngữ", "Du lịch - Khách sạn - Nhà hàng"]},</w:t>
        <w:br/>
        <w:br/>
        <w:t xml:space="preserve">    # Sentinels (ISTJ, ISFJ, ESTJ, ESFJ)</w:t>
        <w:br/>
        <w:t xml:space="preserve">    "ISTJ": {"holland": ["C", "R", "I"], "bonus_groups": ["Kế toán - Kiểm toán"]},</w:t>
        <w:br/>
        <w:t xml:space="preserve">    "ISFJ": {"holland": ["S", "C", "R"], "bonus_groups": ["Y - Dược", "Quản lý nhà nước - Nhân lực"]},</w:t>
        <w:br/>
        <w:t xml:space="preserve">    "ESTJ": {"holland": ["E", "C", "R"], "bonus_groups": ["Quản lý nhà nước - Nhân lực"]},</w:t>
        <w:br/>
        <w:t xml:space="preserve">    "ESFJ": {"holland": ["S", "E", "C"], "bonus_groups": ["Du lịch - Khách sạn - Nhà hàng"]},</w:t>
        <w:br/>
        <w:br/>
        <w:t xml:space="preserve">    # Explorers (ISTP, ISFP, ESTP, ESFP)</w:t>
        <w:br/>
        <w:t xml:space="preserve">    "ISTP": {"holland": ["R", "I", "C"], "bonus_groups": ["Kỹ thuật ô tô - Cơ khí"]},</w:t>
        <w:br/>
        <w:t xml:space="preserve">    "ISFP": {"holland": ["A", "R", "S"], "bonus_groups": ["Nghệ thuật - Thiết kế - Âm nhạc"]},</w:t>
        <w:br/>
        <w:t xml:space="preserve">    "ESTP": {"holland": ["E", "R", "S"], "bonus_groups": ["Kinh doanh quốc tế"]},</w:t>
        <w:br/>
        <w:t xml:space="preserve">    "ESFP": {"holland": ["S", "E", "A"], "bonus_groups": ["Du lịch - Khách sạn - Nhà hàng", "Thể dục - Thể thao"]},</w:t>
        <w:br/>
        <w:t>}</w:t>
        <w:br/>
        <w:br/>
        <w:t>NUMEROLOGY_MAP = {</w:t>
        <w:br/>
        <w:t xml:space="preserve">    1: ["Kinh tế - Quản trị kinh doanh", "Kinh doanh quốc tế", "Quân sự - Công an", "Công nghệ thông tin - Truyền thông"],</w:t>
        <w:br/>
        <w:t xml:space="preserve">    2: ["Tâm lý học - Công tác xã hội", "Sư phạm", "Ngôn ngữ - Ngoại ngữ", "Y - Dược"],</w:t>
        <w:br/>
        <w:t xml:space="preserve">    3: ["Nghệ thuật - Thiết kế - Âm nhạc", "Marketing - Quan hệ công chúng", "Du lịch - Khách sạn - Nhà hàng", "Văn học - Khoa học xã hội"],</w:t>
        <w:br/>
        <w:t xml:space="preserve">    4: ["Kế toán - Kiểm toán", "Tài chính - Ngân hàng", "Xây dựng - Kiến trúc - Đô thị", "Luật - Pháp lý"],</w:t>
        <w:br/>
        <w:t xml:space="preserve">    5: ["Du lịch - Khách sạn - Nhà hàng", "Marketing - Quan hệ công chúng", "Ngôn ngữ - Ngoại ngữ", "Kinh doanh quốc tế"],</w:t>
        <w:br/>
        <w:t xml:space="preserve">    6: ["Y - Dược", "Sư phạm", "Tâm lý học - Công tác xã hội", "Công nghệ thực phẩm"],</w:t>
        <w:br/>
        <w:t xml:space="preserve">    7: ["Khoa học máy tính - Kỹ thuật phần mềm", "Khoa học tự nhiên - Vật lý - Hóa học", "Địa lý - Môi trường - Trắc địa", "Toán - Thống kê ứng dụng"],</w:t>
        <w:br/>
        <w:t xml:space="preserve">    8: ["Tài chính - Ngân hàng", "Kinh tế - Quản trị kinh doanh", "Kế toán - Kiểm toán", "Luật - Pháp lý"],</w:t>
        <w:br/>
        <w:t xml:space="preserve">    9: ["Sư phạm", "Y - Dược", "Tâm lý học - Công tác xã hội", "Nghệ thuật - Thiết kế - Âm nhạc"],</w:t>
        <w:br/>
        <w:t xml:space="preserve">    11: ["Tâm lý học - Công tác xã hội", "Văn học - Khoa học xã hội", "Nghệ thuật - Thiết kế - Âm nhạc", "Sư phạm"],</w:t>
        <w:br/>
        <w:t xml:space="preserve">    22: ["Xây dựng - Kiến trúc - Đô thị", "Khoa học máy tính - Kỹ thuật phần mềm", "Kinh tế - Quản trị kinh doanh", "Công nghệ sinh học"],</w:t>
        <w:br/>
        <w:t xml:space="preserve">    33: ["Sư phạm", "Y - Dược", "Tâm lý học - Công tác xã hội", "Nghệ thuật - Thiết kế - Âm nhạc"]</w:t>
        <w:br/>
        <w:t>}</w:t>
        <w:br/>
        <w:br/>
        <w:t>def get_recommendations_from_numerology(number: int) -&gt; Tuple[List[str], List[str]]:</w:t>
        <w:br/>
        <w:t xml:space="preserve">    """Get major groups for a Numerology number."""</w:t>
        <w:br/>
        <w:t xml:space="preserve">    groups = NUMEROLOGY_MAP.get(number, [])</w:t>
        <w:br/>
        <w:t xml:space="preserve">    return groups, []</w:t>
        <w:br/>
        <w:br/>
        <w:t>def get_recommendations_from_holland(codes: str) -&gt; Tuple[List[str], List[str]]:</w:t>
        <w:br/>
        <w:t xml:space="preserve">    """Get major groups and keywords for a Holland code combination (e.g., 'RIA')."""</w:t>
        <w:br/>
        <w:t xml:space="preserve">    codes = codes.upper()[:3]</w:t>
        <w:br/>
        <w:t xml:space="preserve">    groups = []</w:t>
        <w:br/>
        <w:t xml:space="preserve">    keywords = []</w:t>
        <w:br/>
        <w:t xml:space="preserve">    </w:t>
        <w:br/>
        <w:t xml:space="preserve">    for code in codes:</w:t>
        <w:br/>
        <w:t xml:space="preserve">        if code in HOLLAND_MAP:</w:t>
        <w:br/>
        <w:t xml:space="preserve">            groups.extend(HOLLAND_MAP[code]["major_groups"])</w:t>
        <w:br/>
        <w:t xml:space="preserve">            keywords.extend(HOLLAND_MAP[code]["keywords"])</w:t>
        <w:br/>
        <w:t xml:space="preserve">            </w:t>
        <w:br/>
        <w:t xml:space="preserve">    # Remove duplicates but preserve some order</w:t>
        <w:br/>
        <w:t xml:space="preserve">    groups = list(dict.fromkeys(groups))</w:t>
        <w:br/>
        <w:t xml:space="preserve">    keywords = list(dict.fromkeys(keywords))</w:t>
        <w:br/>
        <w:t xml:space="preserve">    </w:t>
        <w:br/>
        <w:t xml:space="preserve">    return groups, keywords</w:t>
        <w:br/>
        <w:br/>
        <w:t>def get_recommendations_from_mbti(mbti: str) -&gt; Tuple[List[str], List[str]]:</w:t>
        <w:br/>
        <w:t xml:space="preserve">    """Get major groups and keywords for an MBTI type."""</w:t>
        <w:br/>
        <w:t xml:space="preserve">    mbti = mbti.upper()</w:t>
        <w:br/>
        <w:t xml:space="preserve">    if mbti not in MBTI_MAP:</w:t>
        <w:br/>
        <w:t xml:space="preserve">        return [], []</w:t>
        <w:br/>
        <w:t xml:space="preserve">        </w:t>
        <w:br/>
        <w:t xml:space="preserve">    mapping = MBTI_MAP[mbti]</w:t>
        <w:br/>
        <w:t xml:space="preserve">    holland_codes = "".join([c for c in mapping["holland"] if c in HOLLAND_MAP])</w:t>
        <w:br/>
        <w:t xml:space="preserve">    </w:t>
        <w:br/>
        <w:t xml:space="preserve">    groups, keywords = get_recommendations_from_holland(holland_codes)</w:t>
        <w:br/>
        <w:t xml:space="preserve">    </w:t>
        <w:br/>
        <w:t xml:space="preserve">    # Add bonus groups at the beginning</w:t>
        <w:br/>
        <w:t xml:space="preserve">    for bg in reversed(mapping.get("bonus_groups", [])):</w:t>
        <w:br/>
        <w:t xml:space="preserve">        if bg in groups:</w:t>
        <w:br/>
        <w:t xml:space="preserve">            groups.remove(bg)</w:t>
        <w:br/>
        <w:t xml:space="preserve">        groups.insert(0, bg)</w:t>
        <w:br/>
        <w:t xml:space="preserve">        </w:t>
      </w:r>
    </w:p>
    <w:p>
      <w:pPr>
        <w:spacing w:before="80" w:after="80"/>
        <w:shd w:fill="F5F5F5" w:val="clear"/>
      </w:pPr>
      <w:r>
        <w:rPr>
          <w:rFonts w:ascii="Consolas" w:hAnsi="Consolas"/>
          <w:color w:val="1A1A2E"/>
          <w:sz w:val="15"/>
        </w:rPr>
        <w:t xml:space="preserve">    return groups, keywords</w:t>
        <w:br/>
        <w:br/>
        <w:t>def test():</w:t>
        <w:br/>
        <w:t xml:space="preserve">    print("MBTI INTJ Recommendations:")</w:t>
        <w:br/>
        <w:t xml:space="preserve">    g, k = get_recommendations_from_mbti("INTJ")</w:t>
        <w:br/>
        <w:t xml:space="preserve">    print("Groups:", g[:5])</w:t>
        <w:br/>
        <w:t xml:space="preserve">    print("Keywords:", k[:5])</w:t>
        <w:br/>
        <w:t xml:space="preserve">    print("\\nHolland SEC Recommendations:")</w:t>
        <w:br/>
        <w:t xml:space="preserve">    g, k = get_recommendations_from_holland("SEC")</w:t>
        <w:br/>
        <w:t xml:space="preserve">    print("Groups:", g[:5])</w:t>
        <w:br/>
        <w:t xml:space="preserve">    print("Keywords:", k[:5])</w:t>
        <w:br/>
        <w:br/>
        <w:t>if __name__ == "__main__":</w:t>
        <w:br/>
        <w:t xml:space="preserve">    test()</w:t>
        <w:br/>
      </w:r>
    </w:p>
    <w:p>
      <w:r>
        <w:br w:type="page"/>
      </w:r>
    </w:p>
    <w:p>
      <w:pPr>
        <w:pStyle w:val="Heading2"/>
      </w:pPr>
      <w:r>
        <w:t>10.x. evaluate.py</w:t>
      </w:r>
    </w:p>
    <w:p>
      <w:r>
        <w:rPr>
          <w:i/>
          <w:color w:val="5A6A7A"/>
        </w:rPr>
        <w:t>📄 Evaluation Suite — Đánh giá Hệ thống</w:t>
      </w:r>
    </w:p>
    <w:p>
      <w:pPr>
        <w:spacing w:before="80" w:after="80"/>
        <w:shd w:fill="F5F5F5" w:val="clear"/>
      </w:pPr>
      <w:r>
        <w:rPr>
          <w:rFonts w:ascii="Consolas" w:hAnsi="Consolas"/>
          <w:color w:val="1A1A2E"/>
          <w:sz w:val="15"/>
        </w:rPr>
        <w:t>"""</w:t>
        <w:br/>
        <w:t>Synthetic Evaluation Suite</w:t>
        <w:br/>
        <w:t>============================</w:t>
        <w:br/>
        <w:t>Career &amp; University Recommendation System</w:t>
        <w:br/>
        <w:br/>
        <w:t>Evaluates the recommendation engine using synthetic user profiles</w:t>
        <w:br/>
        <w:t>with expert-defined expected outcomes.</w:t>
        <w:br/>
        <w:br/>
        <w:t>Metrics:</w:t>
        <w:br/>
        <w:t>- Precision@K: % of recommendations that are relevant</w:t>
        <w:br/>
        <w:t>- Coverage: % of programs/universities that get recommended</w:t>
        <w:br/>
        <w:t>- Diversity: How diverse are the recommendations (major groups, provinces)</w:t>
        <w:br/>
        <w:t>- Safety Distribution: Mix of safe/moderate/reach programs</w:t>
        <w:br/>
        <w:t>- Score Feasibility: % of recommendations where user can actually get admitted</w:t>
        <w:br/>
        <w:t>"""</w:t>
        <w:br/>
        <w:br/>
        <w:t>import sys</w:t>
        <w:br/>
        <w:t>sys.stdout.reconfigure(encoding="utf-8")</w:t>
        <w:br/>
        <w:br/>
        <w:t>import numpy as np</w:t>
        <w:br/>
        <w:t>import pandas as pd</w:t>
        <w:br/>
        <w:t>from typing import Dict, List, Any</w:t>
        <w:br/>
        <w:t>from collections import Counter</w:t>
        <w:br/>
        <w:br/>
        <w:t>from data_loader import DataLoader</w:t>
        <w:br/>
        <w:t>from recommender import RecommendationEngine, UserProfile, print_recommendations</w:t>
        <w:br/>
        <w:br/>
        <w:br/>
        <w:t># ──────────────────────────────────────────</w:t>
        <w:br/>
        <w:t># Synthetic Test Profiles</w:t>
        <w:br/>
        <w:t># ──────────────────────────────────────────</w:t>
        <w:br/>
        <w:br/>
        <w:t>SYNTHETIC_PROFILES = [</w:t>
        <w:br/>
        <w:t xml:space="preserve">    {</w:t>
        <w:br/>
        <w:t xml:space="preserve">        "name": "Khá Tự Nhiên - Hà Nội",</w:t>
        <w:br/>
        <w:t xml:space="preserve">        "profile": UserProfile(</w:t>
        <w:br/>
        <w:t xml:space="preserve">            exam_block=["A00", "A01"],</w:t>
        <w:br/>
        <w:t xml:space="preserve">            total_score=24.0,</w:t>
        <w:br/>
        <w:t xml:space="preserve">            province="Hà Nội",</w:t>
        <w:br/>
        <w:t xml:space="preserve">            preferred_provinces=["Hà Nội"],</w:t>
        <w:br/>
        <w:t xml:space="preserve">            interest_keywords=["kỹ thuật", "công nghệ", "máy tính"],</w:t>
        <w:br/>
        <w:t xml:space="preserve">            major_group_names=["Khoa học máy tính - Kỹ thuật phần mềm"],</w:t>
        <w:br/>
        <w:t xml:space="preserve">        ),</w:t>
        <w:br/>
        <w:t xml:space="preserve">        "expected_groups": ["Khoa học máy tính - Kỹ thuật phần mềm"],</w:t>
        <w:br/>
        <w:t xml:space="preserve">        "expected_provinces": ["Hà Nội"],</w:t>
        <w:br/>
        <w:t xml:space="preserve">        "min_score": 18.0,</w:t>
        <w:br/>
        <w:t xml:space="preserve">        "max_score": 27.0,</w:t>
        <w:br/>
        <w:t xml:space="preserve">    },</w:t>
        <w:br/>
        <w:t xml:space="preserve">    {</w:t>
        <w:br/>
        <w:t xml:space="preserve">        "name": "Giỏi Xã Hội - TP.HCM",</w:t>
        <w:br/>
        <w:t xml:space="preserve">        "profile": UserProfile(</w:t>
        <w:br/>
        <w:t xml:space="preserve">            exam_block=["D01", "C00"],</w:t>
        <w:br/>
        <w:t xml:space="preserve">            total_score=27.0,</w:t>
        <w:br/>
        <w:t xml:space="preserve">            province="TP.HCM",</w:t>
        <w:br/>
        <w:t xml:space="preserve">            preferred_provinces=["TP.HCM"],</w:t>
        <w:br/>
        <w:t xml:space="preserve">            interest_keywords=["kinh doanh", "quản trị", "marketing"],</w:t>
        <w:br/>
        <w:t xml:space="preserve">            major_group_names=["Kinh tế - Quản trị kinh doanh"],</w:t>
        <w:br/>
        <w:t xml:space="preserve">        ),</w:t>
        <w:br/>
        <w:t xml:space="preserve">        "expected_groups": ["Kinh tế - Quản trị kinh doanh", "Kế toán - Kiểm toán"],</w:t>
        <w:br/>
        <w:t xml:space="preserve">        "expected_provinces": ["TP.HCM"],</w:t>
        <w:br/>
        <w:t xml:space="preserve">        "min_score": 22.0,</w:t>
        <w:br/>
        <w:t xml:space="preserve">        "max_score": 30.0,</w:t>
        <w:br/>
        <w:t xml:space="preserve">    },</w:t>
        <w:br/>
        <w:t xml:space="preserve">    {</w:t>
        <w:br/>
        <w:t xml:space="preserve">        "name": "Trung Bình - Đà Nẵng - Budget",</w:t>
        <w:br/>
        <w:t xml:space="preserve">        "profile": UserProfile(</w:t>
        <w:br/>
        <w:t xml:space="preserve">            exam_block=["A00"],</w:t>
        <w:br/>
        <w:t xml:space="preserve">            total_score=18.5,</w:t>
        <w:br/>
        <w:t xml:space="preserve">            province="Đà Nẵng",</w:t>
        <w:br/>
        <w:t xml:space="preserve">            budget_max=25_000_000,</w:t>
        <w:br/>
        <w:t xml:space="preserve">            preferred_provinces=["Đà Nẵng", "Huế"],</w:t>
        <w:br/>
        <w:t xml:space="preserve">            university_type="Công lập",</w:t>
        <w:br/>
        <w:t xml:space="preserve">        ),</w:t>
        <w:br/>
        <w:t xml:space="preserve">        "expected_groups": [],  # Any group OK</w:t>
        <w:br/>
        <w:t xml:space="preserve">        "expected_provinces": ["Đà Nẵng", "Huế"],</w:t>
        <w:br/>
        <w:t xml:space="preserve">        "min_score": 14.0,</w:t>
        <w:br/>
        <w:t xml:space="preserve">        "max_score": 21.5,</w:t>
        <w:br/>
        <w:t xml:space="preserve">    },</w:t>
        <w:br/>
        <w:t xml:space="preserve">    {</w:t>
        <w:br/>
        <w:t xml:space="preserve">        "name": "Xuất sắc - Y Dược",</w:t>
      </w:r>
    </w:p>
    <w:p>
      <w:pPr>
        <w:spacing w:before="80" w:after="80"/>
        <w:shd w:fill="F5F5F5" w:val="clear"/>
      </w:pPr>
      <w:r>
        <w:rPr>
          <w:rFonts w:ascii="Consolas" w:hAnsi="Consolas"/>
          <w:color w:val="1A1A2E"/>
          <w:sz w:val="15"/>
        </w:rPr>
        <w:t xml:space="preserve">        "profile": UserProfile(</w:t>
        <w:br/>
        <w:t xml:space="preserve">            exam_block=["B00"],</w:t>
        <w:br/>
        <w:t xml:space="preserve">            total_score=28.5,</w:t>
        <w:br/>
        <w:t xml:space="preserve">            province="Hà Nội",</w:t>
        <w:br/>
        <w:t xml:space="preserve">            preferred_provinces=["Hà Nội", "TP.HCM", "Huế"],</w:t>
        <w:br/>
        <w:t xml:space="preserve">            interest_keywords=["y khoa", "dược", "y tế"],</w:t>
        <w:br/>
        <w:t xml:space="preserve">            major_group_names=["Y - Dược"],</w:t>
        <w:br/>
        <w:t xml:space="preserve">        ),</w:t>
        <w:br/>
        <w:t xml:space="preserve">        "expected_groups": ["Y - Dược"],</w:t>
        <w:br/>
        <w:t xml:space="preserve">        "expected_provinces": ["Hà Nội", "TP.HCM", "Huế"],</w:t>
        <w:br/>
        <w:t xml:space="preserve">        "min_score": 24.0,</w:t>
        <w:br/>
        <w:t xml:space="preserve">        "max_score": 30.0,</w:t>
        <w:br/>
        <w:t xml:space="preserve">    },</w:t>
        <w:br/>
        <w:t xml:space="preserve">    {</w:t>
        <w:br/>
        <w:t xml:space="preserve">        "name": "Khá - Sư Phạm - Tỉnh lẻ",</w:t>
        <w:br/>
        <w:t xml:space="preserve">        "profile": UserProfile(</w:t>
        <w:br/>
        <w:t xml:space="preserve">            exam_block=["A00", "A01", "D01"],</w:t>
        <w:br/>
        <w:t xml:space="preserve">            total_score=22.0,</w:t>
        <w:br/>
        <w:t xml:space="preserve">            province="Thanh Hóa",</w:t>
        <w:br/>
        <w:t xml:space="preserve">            budget_max=15_000_000,</w:t>
        <w:br/>
        <w:t xml:space="preserve">            interest_keywords=["sư phạm", "giáo dục", "dạy học"],</w:t>
        <w:br/>
        <w:t xml:space="preserve">            major_group_names=["Sư phạm"],</w:t>
        <w:br/>
        <w:t xml:space="preserve">        ),</w:t>
        <w:br/>
        <w:t xml:space="preserve">        "expected_groups": ["Sư phạm"],</w:t>
        <w:br/>
        <w:t xml:space="preserve">        "expected_provinces": [],  # Any province OK</w:t>
        <w:br/>
        <w:t xml:space="preserve">        "min_score": 16.0,</w:t>
        <w:br/>
        <w:t xml:space="preserve">        "max_score": 25.0,</w:t>
        <w:br/>
        <w:t xml:space="preserve">    },</w:t>
        <w:br/>
        <w:t xml:space="preserve">    {</w:t>
        <w:br/>
        <w:t xml:space="preserve">        "name": "Cold Start - Chỉ Level 1",</w:t>
        <w:br/>
        <w:t xml:space="preserve">        "profile": UserProfile(</w:t>
        <w:br/>
        <w:t xml:space="preserve">            exam_block=["A00"],</w:t>
        <w:br/>
        <w:t xml:space="preserve">            total_score=20.0,</w:t>
        <w:br/>
        <w:t xml:space="preserve">            province="Nghệ An",</w:t>
        <w:br/>
        <w:t xml:space="preserve">        ),</w:t>
        <w:br/>
        <w:t xml:space="preserve">        "expected_groups": [],</w:t>
        <w:br/>
        <w:t xml:space="preserve">        "expected_provinces": ["Nghệ An"],</w:t>
        <w:br/>
        <w:t xml:space="preserve">        "min_score": 14.0,</w:t>
        <w:br/>
        <w:t xml:space="preserve">        "max_score": 23.0,</w:t>
        <w:br/>
        <w:t xml:space="preserve">    },</w:t>
        <w:br/>
        <w:t xml:space="preserve">    {</w:t>
        <w:br/>
        <w:t xml:space="preserve">        "name": "Giỏi - Ngôn Ngữ Anh",</w:t>
        <w:br/>
        <w:t xml:space="preserve">        "profile": UserProfile(</w:t>
        <w:br/>
        <w:t xml:space="preserve">            exam_block=["D01"],</w:t>
        <w:br/>
        <w:t xml:space="preserve">            total_score=26.0,</w:t>
        <w:br/>
        <w:t xml:space="preserve">            province="Hà Nội",</w:t>
        <w:br/>
        <w:t xml:space="preserve">            preferred_provinces=["Hà Nội", "TP.HCM"],</w:t>
        <w:br/>
        <w:t xml:space="preserve">            interest_keywords=["ngôn ngữ", "tiếng anh", "phiên dịch", "du lịch"],</w:t>
        <w:br/>
        <w:t xml:space="preserve">            major_group_names=["Ngôn ngữ - Ngoại ngữ"],</w:t>
        <w:br/>
        <w:t xml:space="preserve">        ),</w:t>
        <w:br/>
        <w:t xml:space="preserve">        "expected_groups": ["Ngôn ngữ - Ngoại ngữ"],</w:t>
        <w:br/>
        <w:t xml:space="preserve">        "expected_provinces": ["Hà Nội", "TP.HCM"],</w:t>
        <w:br/>
        <w:t xml:space="preserve">        "min_score": 20.0,</w:t>
        <w:br/>
        <w:t xml:space="preserve">        "max_score": 29.0,</w:t>
        <w:br/>
        <w:t xml:space="preserve">    },</w:t>
        <w:br/>
        <w:t xml:space="preserve">    {</w:t>
        <w:br/>
        <w:t xml:space="preserve">        "name": "Trung Bình Khá - Xây Dựng",</w:t>
        <w:br/>
        <w:t xml:space="preserve">        "profile": UserProfile(</w:t>
        <w:br/>
        <w:t xml:space="preserve">            exam_block=["A00", "A01"],</w:t>
        <w:br/>
        <w:t xml:space="preserve">            total_score=21.0,</w:t>
        <w:br/>
        <w:t xml:space="preserve">            province="Hải Phòng",</w:t>
        <w:br/>
        <w:t xml:space="preserve">            preferred_provinces=["Hà Nội", "Hải Phòng"],</w:t>
        <w:br/>
        <w:t xml:space="preserve">            interest_keywords=["xây dựng", "kiến trúc", "kỹ thuật"],</w:t>
        <w:br/>
        <w:t xml:space="preserve">            major_group_names=["Xây dựng - Kiến trúc"],</w:t>
        <w:br/>
        <w:t xml:space="preserve">        ),</w:t>
        <w:br/>
        <w:t xml:space="preserve">        "expected_groups": ["Xây dựng - Kiến trúc"],</w:t>
        <w:br/>
        <w:t xml:space="preserve">        "expected_provinces": ["Hà Nội", "Hải Phòng"],</w:t>
        <w:br/>
        <w:t xml:space="preserve">        "min_score": 15.0,</w:t>
        <w:br/>
        <w:t xml:space="preserve">        "max_score": 24.0,</w:t>
        <w:br/>
        <w:t xml:space="preserve">    },</w:t>
        <w:br/>
        <w:t>]</w:t>
        <w:br/>
        <w:br/>
        <w:br/>
        <w:t># ──────────────────────────────────────────</w:t>
        <w:br/>
        <w:t># Evaluation Functions</w:t>
        <w:br/>
        <w:t># ──────────────────────────────────────────</w:t>
        <w:br/>
        <w:br/>
        <w:t>def evaluate_profile(engine: RecommendationEngine, test_case: Dict, top_k: int = 10) -&gt; Dict[str, Any]:</w:t>
        <w:br/>
        <w:t xml:space="preserve">    """Evaluate recommendations for a single test profile."""</w:t>
        <w:br/>
        <w:t xml:space="preserve">    result = engine.recommend(test_case["profile"], top_k=top_k)</w:t>
      </w:r>
    </w:p>
    <w:p>
      <w:pPr>
        <w:spacing w:before="80" w:after="80"/>
        <w:shd w:fill="F5F5F5" w:val="clear"/>
      </w:pPr>
      <w:r>
        <w:rPr>
          <w:rFonts w:ascii="Consolas" w:hAnsi="Consolas"/>
          <w:color w:val="1A1A2E"/>
          <w:sz w:val="15"/>
        </w:rPr>
        <w:t xml:space="preserve">    recs = result["recommendations"]</w:t>
        <w:br/>
        <w:t xml:space="preserve">    meta = result["metadata"]</w:t>
        <w:br/>
        <w:t xml:space="preserve">    </w:t>
        <w:br/>
        <w:t xml:space="preserve">    metrics = {</w:t>
        <w:br/>
        <w:t xml:space="preserve">        "name": test_case["name"],</w:t>
        <w:br/>
        <w:t xml:space="preserve">        "candidates": meta["after_filter"],</w:t>
        <w:br/>
        <w:t xml:space="preserve">        "returned": len(recs),</w:t>
        <w:br/>
        <w:t xml:space="preserve">    }</w:t>
        <w:br/>
        <w:t xml:space="preserve">    </w:t>
        <w:br/>
        <w:t xml:space="preserve">    if not recs:</w:t>
        <w:br/>
        <w:t xml:space="preserve">        metrics.update({</w:t>
        <w:br/>
        <w:t xml:space="preserve">            "interest_precision": 0.0,</w:t>
        <w:br/>
        <w:t xml:space="preserve">            "location_precision": 0.0,</w:t>
        <w:br/>
        <w:t xml:space="preserve">            "score_feasibility": 0.0,</w:t>
        <w:br/>
        <w:t xml:space="preserve">            "unique_universities": 0,</w:t>
        <w:br/>
        <w:t xml:space="preserve">            "unique_major_groups": 0,</w:t>
        <w:br/>
        <w:t xml:space="preserve">            "unique_provinces": 0,</w:t>
        <w:br/>
        <w:t xml:space="preserve">            "safety_distribution": {},</w:t>
        <w:br/>
        <w:t xml:space="preserve">        })</w:t>
        <w:br/>
        <w:t xml:space="preserve">        return metrics</w:t>
        <w:br/>
        <w:br/>
        <w:t xml:space="preserve">    # Interest Precision: % of recs in expected major groups</w:t>
        <w:br/>
        <w:t xml:space="preserve">    expected_groups = test_case.get("expected_groups", [])</w:t>
        <w:br/>
        <w:t xml:space="preserve">    if expected_groups:</w:t>
        <w:br/>
        <w:t xml:space="preserve">        interest_hits = sum(</w:t>
        <w:br/>
        <w:t xml:space="preserve">            1 for r in recs </w:t>
        <w:br/>
        <w:t xml:space="preserve">            if r.get("major_group_name") in expected_groups</w:t>
        <w:br/>
        <w:t xml:space="preserve">        )</w:t>
        <w:br/>
        <w:t xml:space="preserve">        metrics["interest_precision"] = interest_hits / len(recs)</w:t>
        <w:br/>
        <w:t xml:space="preserve">    else:</w:t>
        <w:br/>
        <w:t xml:space="preserve">        metrics["interest_precision"] = None  # N/A</w:t>
        <w:br/>
        <w:br/>
        <w:t xml:space="preserve">    # Location Precision: % of recs in expected provinces</w:t>
        <w:br/>
        <w:t xml:space="preserve">    expected_provinces = test_case.get("expected_provinces", [])</w:t>
        <w:br/>
        <w:t xml:space="preserve">    if expected_provinces:</w:t>
        <w:br/>
        <w:t xml:space="preserve">        location_hits = sum(</w:t>
        <w:br/>
        <w:t xml:space="preserve">            1 for r in recs</w:t>
        <w:br/>
        <w:t xml:space="preserve">            if r.get("province") in expected_provinces</w:t>
        <w:br/>
        <w:t xml:space="preserve">        )</w:t>
        <w:br/>
        <w:t xml:space="preserve">        metrics["location_precision"] = location_hits / len(recs)</w:t>
        <w:br/>
        <w:t xml:space="preserve">    else:</w:t>
        <w:br/>
        <w:t xml:space="preserve">        metrics["location_precision"] = None</w:t>
        <w:br/>
        <w:br/>
        <w:t xml:space="preserve">    # Score Feasibility: % of recs where latest_score &lt;= total_score + margin</w:t>
        <w:br/>
        <w:t xml:space="preserve">    user_score = test_case["profile"].total_score</w:t>
        <w:br/>
        <w:t xml:space="preserve">    score_feasible = sum(</w:t>
        <w:br/>
        <w:t xml:space="preserve">        1 for r in recs</w:t>
        <w:br/>
        <w:t xml:space="preserve">        if r.get("latest_score_thpt") is None or</w:t>
        <w:br/>
        <w:t xml:space="preserve">           r.get("latest_score_thpt") &lt;= user_score + 3</w:t>
        <w:br/>
        <w:t xml:space="preserve">    )</w:t>
        <w:br/>
        <w:t xml:space="preserve">    metrics["score_feasibility"] = score_feasible / len(recs)</w:t>
        <w:br/>
        <w:br/>
        <w:t xml:space="preserve">    # Diversity metrics</w:t>
        <w:br/>
        <w:t xml:space="preserve">    metrics["unique_universities"] = len(set(r.get("university_code") for r in recs if r.get("university_code")))</w:t>
        <w:br/>
        <w:t xml:space="preserve">    metrics["unique_major_groups"] = len(set(r.get("major_group_name") for r in recs if r.get("major_group_name")))</w:t>
        <w:br/>
        <w:t xml:space="preserve">    metrics["unique_provinces"] = len(set(r.get("province") for r in recs if r.get("province")))</w:t>
        <w:br/>
        <w:br/>
        <w:t xml:space="preserve">    # Safety distribution</w:t>
        <w:br/>
        <w:t xml:space="preserve">    safety_counts = Counter(r.get("safety_level", "unknown") for r in recs)</w:t>
        <w:br/>
        <w:t xml:space="preserve">    metrics["safety_distribution"] = dict(safety_counts)</w:t>
        <w:br/>
        <w:br/>
        <w:t xml:space="preserve">    return metrics</w:t>
        <w:br/>
        <w:br/>
        <w:br/>
        <w:t>def run_full_evaluation(engine: RecommendationEngine, top_k: int = 10):</w:t>
        <w:br/>
        <w:t xml:space="preserve">    """Run evaluation across all synthetic profiles and compute aggregate metrics."""</w:t>
        <w:br/>
        <w:t xml:space="preserve">    </w:t>
        <w:br/>
        <w:t xml:space="preserve">    print(f"\n{'='*80}")</w:t>
        <w:br/>
        <w:t xml:space="preserve">    print(f"  SYNTHETIC EVALUATION SUITE")</w:t>
        <w:br/>
        <w:t xml:space="preserve">    print(f"  Profiles: {len(SYNTHETIC_PROFILES)} | Top-K: {top_k}")</w:t>
        <w:br/>
        <w:t xml:space="preserve">    print(f"{'='*80}\n")</w:t>
        <w:br/>
        <w:br/>
        <w:t xml:space="preserve">    all_metrics = []</w:t>
        <w:br/>
        <w:t xml:space="preserve">    all_recommended_programs = set()</w:t>
        <w:br/>
        <w:t xml:space="preserve">    all_recommended_universities = set()</w:t>
        <w:br/>
        <w:br/>
        <w:t xml:space="preserve">    for i, test_case in enumerate(SYNTHETIC_PROFILES, 1):</w:t>
        <w:br/>
        <w:t xml:space="preserve">        print(f"  [{i}/{len(SYNTHETIC_PROFILES)}] Evaluating: {test_case['name']}...")</w:t>
        <w:br/>
        <w:t xml:space="preserve">        metrics = evaluate_profile(engine, test_case, top_k)</w:t>
        <w:br/>
        <w:t xml:space="preserve">        all_metrics.append(metrics)</w:t>
      </w:r>
    </w:p>
    <w:p>
      <w:pPr>
        <w:spacing w:before="80" w:after="80"/>
        <w:shd w:fill="F5F5F5" w:val="clear"/>
      </w:pPr>
      <w:r>
        <w:rPr>
          <w:rFonts w:ascii="Consolas" w:hAnsi="Consolas"/>
          <w:color w:val="1A1A2E"/>
          <w:sz w:val="15"/>
        </w:rPr>
        <w:br/>
        <w:t xml:space="preserve">        # Collect coverage data</w:t>
        <w:br/>
        <w:t xml:space="preserve">        result = engine.recommend(test_case["profile"], top_k=top_k)</w:t>
        <w:br/>
        <w:t xml:space="preserve">        for r in result["recommendations"]:</w:t>
        <w:br/>
        <w:t xml:space="preserve">            if r.get("program_id"):</w:t>
        <w:br/>
        <w:t xml:space="preserve">                all_recommended_programs.add(str(r["program_id"]))</w:t>
        <w:br/>
        <w:t xml:space="preserve">            if r.get("university_code"):</w:t>
        <w:br/>
        <w:t xml:space="preserve">                all_recommended_universities.add(r["university_code"])</w:t>
        <w:br/>
        <w:br/>
        <w:t xml:space="preserve">    # ── Per-profile results ──</w:t>
        <w:br/>
        <w:t xml:space="preserve">    print(f"\n{'='*80}")</w:t>
        <w:br/>
        <w:t xml:space="preserve">    print(f"  PER-PROFILE RESULTS")</w:t>
        <w:br/>
        <w:t xml:space="preserve">    print(f"{'='*80}\n")</w:t>
        <w:br/>
        <w:t xml:space="preserve">    </w:t>
        <w:br/>
        <w:t xml:space="preserve">    headers = ["Profile", "Cands", "Recs", "Int.Prec", "Loc.Prec", "Feasib.", "Uni#", "Grp#", "Safety"]</w:t>
        <w:br/>
        <w:t xml:space="preserve">    rows = []</w:t>
        <w:br/>
        <w:t xml:space="preserve">    for m in all_metrics:</w:t>
        <w:br/>
        <w:t xml:space="preserve">        ip = f"{m['interest_precision']:.0%}" if m['interest_precision'] is not None else "N/A"</w:t>
        <w:br/>
        <w:t xml:space="preserve">        lp = f"{m['location_precision']:.0%}" if m['location_precision'] is not None else "N/A"</w:t>
        <w:br/>
        <w:t xml:space="preserve">        sf = f"{m['score_feasibility']:.0%}"</w:t>
        <w:br/>
        <w:t xml:space="preserve">        safety = "|".join(f"{k[0]}:{v}" for k, v in sorted(m['safety_distribution'].items()))</w:t>
        <w:br/>
        <w:t xml:space="preserve">        rows.append([</w:t>
        <w:br/>
        <w:t xml:space="preserve">            m["name"][:30], m["candidates"], m["returned"],</w:t>
        <w:br/>
        <w:t xml:space="preserve">            ip, lp, sf, m["unique_universities"], m["unique_major_groups"], safety</w:t>
        <w:br/>
        <w:t xml:space="preserve">        ])</w:t>
        <w:br/>
        <w:br/>
        <w:t xml:space="preserve">    # Print as table</w:t>
        <w:br/>
        <w:t xml:space="preserve">    col_widths = [max(len(str(r[j])) for r in rows + [headers]) for j in range(len(headers))]</w:t>
        <w:br/>
        <w:t xml:space="preserve">    header_str = " | ".join(f"{h:&lt;{col_widths[j]}}" for j, h in enumerate(headers))</w:t>
        <w:br/>
        <w:t xml:space="preserve">    print(f"  {header_str}")</w:t>
        <w:br/>
        <w:t xml:space="preserve">    print(f"  {'-' * len(header_str)}")</w:t>
        <w:br/>
        <w:t xml:space="preserve">    for row in rows:</w:t>
        <w:br/>
        <w:t xml:space="preserve">        row_str = " | ".join(f"{str(v):&lt;{col_widths[j]}}" for j, v in enumerate(row))</w:t>
        <w:br/>
        <w:t xml:space="preserve">        print(f"  {row_str}")</w:t>
        <w:br/>
        <w:br/>
        <w:t xml:space="preserve">    # ── Aggregate metrics ──</w:t>
        <w:br/>
        <w:t xml:space="preserve">    print(f"\n{'='*80}")</w:t>
        <w:br/>
        <w:t xml:space="preserve">    print(f"  AGGREGATE METRICS")</w:t>
        <w:br/>
        <w:t xml:space="preserve">    print(f"{'='*80}\n")</w:t>
        <w:br/>
        <w:br/>
        <w:t xml:space="preserve">    # Interest precision (excluding N/A)</w:t>
        <w:br/>
        <w:t xml:space="preserve">    ip_values = [m["interest_precision"] for m in all_metrics if m["interest_precision"] is not None]</w:t>
        <w:br/>
        <w:t xml:space="preserve">    avg_ip = np.mean(ip_values) if ip_values else 0</w:t>
        <w:br/>
        <w:t xml:space="preserve">    </w:t>
        <w:br/>
        <w:t xml:space="preserve">    # Location precision (excluding N/A)</w:t>
        <w:br/>
        <w:t xml:space="preserve">    lp_values = [m["location_precision"] for m in all_metrics if m["location_precision"] is not None]</w:t>
        <w:br/>
        <w:t xml:space="preserve">    avg_lp = np.mean(lp_values) if lp_values else 0</w:t>
        <w:br/>
        <w:t xml:space="preserve">    </w:t>
        <w:br/>
        <w:t xml:space="preserve">    # Score feasibility</w:t>
        <w:br/>
        <w:t xml:space="preserve">    sf_values = [m["score_feasibility"] for m in all_metrics]</w:t>
        <w:br/>
        <w:t xml:space="preserve">    avg_sf = np.mean(sf_values)</w:t>
        <w:br/>
        <w:t xml:space="preserve">    </w:t>
        <w:br/>
        <w:t xml:space="preserve">    # Coverage</w:t>
        <w:br/>
        <w:t xml:space="preserve">    total_programs = len(engine.catalog)</w:t>
        <w:br/>
        <w:t xml:space="preserve">    total_universities = engine.catalog["university_code"].nunique()</w:t>
        <w:br/>
        <w:t xml:space="preserve">    program_coverage = len(all_recommended_programs) / total_programs if total_programs &gt; 0 else 0</w:t>
        <w:br/>
        <w:t xml:space="preserve">    uni_coverage = len(all_recommended_universities) / total_universities if total_universities &gt; 0 else 0</w:t>
        <w:br/>
        <w:t xml:space="preserve">    </w:t>
        <w:br/>
        <w:t xml:space="preserve">    # Average diversity</w:t>
        <w:br/>
        <w:t xml:space="preserve">    avg_uni_diversity = np.mean([m["unique_universities"] for m in all_metrics])</w:t>
        <w:br/>
        <w:t xml:space="preserve">    avg_grp_diversity = np.mean([m["unique_major_groups"] for m in all_metrics])</w:t>
        <w:br/>
        <w:br/>
        <w:t xml:space="preserve">    print(f"  {'Metric':&lt;35} {'Value':&lt;15} {'Target':&lt;15} {'Status'}")</w:t>
        <w:br/>
        <w:t xml:space="preserve">    print(f"  {'-'*80}")</w:t>
        <w:br/>
        <w:t xml:space="preserve">    print(f"  {'Avg Interest Precision':&lt;35} {avg_ip:&lt;15.1%} {'≥ 40%':&lt;15} {'✅' if avg_ip &gt;= 0.4 else '⚠️'}")</w:t>
        <w:br/>
        <w:t xml:space="preserve">    print(f"  {'Avg Location Precision':&lt;35} {avg_lp:&lt;15.1%} {'≥ 50%':&lt;15} {'✅' if avg_lp &gt;= 0.5 else '⚠️'}")</w:t>
        <w:br/>
        <w:t xml:space="preserve">    print(f"  {'Avg Score Feasibility':&lt;35} {avg_sf:&lt;15.1%} {'≥ 90%':&lt;15} {'✅' if avg_sf &gt;= 0.9 else '⚠️'}")</w:t>
        <w:br/>
        <w:t xml:space="preserve">    print(f"  {'Program Coverage':&lt;35} {program_coverage:&lt;15.1%} {'≥ 5%':&lt;15} {'✅' if program_coverage &gt;= 0.05 else '⚠️'}")</w:t>
        <w:br/>
        <w:t xml:space="preserve">    print(f"  {'University Coverage':&lt;35} {uni_coverage:&lt;15.1%} {'≥ 10%':&lt;15} {'✅' if uni_coverage &gt;= 0.1 else '⚠️'}")</w:t>
        <w:br/>
        <w:t xml:space="preserve">    print(f"  {'Avg Uniq Universities/Profile':&lt;35} {avg_uni_diversity:&lt;15.1f} {'≥ 3':&lt;15} {'✅' if avg_uni_diversity &gt;= 3 else '⚠️'}")</w:t>
        <w:br/>
        <w:t xml:space="preserve">    print(f"  {'Avg Uniq Major Groups/Profile':&lt;35} {avg_grp_diversity:&lt;15.1f} {'≥ 2':&lt;15} {'✅' if avg_grp_diversity &gt;= 2 else '⚠️'}")</w:t>
        <w:br/>
        <w:br/>
        <w:t xml:space="preserve">    # Overall safety distribution</w:t>
        <w:br/>
        <w:t xml:space="preserve">    total_safety = Counter()</w:t>
        <w:br/>
        <w:t xml:space="preserve">    for m in all_metrics:</w:t>
        <w:br/>
        <w:t xml:space="preserve">        total_safety.update(m["safety_distribution"])</w:t>
        <w:br/>
        <w:t xml:space="preserve">    total_recs = sum(total_safety.values())</w:t>
        <w:br/>
        <w:t xml:space="preserve">    </w:t>
        <w:br/>
        <w:t xml:space="preserve">    print(f"\n  Safety Level Distribution (across all profiles):")</w:t>
        <w:br/>
        <w:t xml:space="preserve">    for level in ["safe", "moderate", "reach", "ambitious", "unknown"]:</w:t>
      </w:r>
    </w:p>
    <w:p>
      <w:pPr>
        <w:spacing w:before="80" w:after="80"/>
        <w:shd w:fill="F5F5F5" w:val="clear"/>
      </w:pPr>
      <w:r>
        <w:rPr>
          <w:rFonts w:ascii="Consolas" w:hAnsi="Consolas"/>
          <w:color w:val="1A1A2E"/>
          <w:sz w:val="15"/>
        </w:rPr>
        <w:t xml:space="preserve">        count = total_safety.get(level, 0)</w:t>
        <w:br/>
        <w:t xml:space="preserve">        pct = count / total_recs * 100 if total_recs &gt; 0 else 0</w:t>
        <w:br/>
        <w:t xml:space="preserve">        bar = "█" * int(pct / 2)</w:t>
        <w:br/>
        <w:t xml:space="preserve">        print(f"    {level:&lt;12} {count:&gt;4} ({pct:&gt;5.1f}%) {bar}")</w:t>
        <w:br/>
        <w:br/>
        <w:t xml:space="preserve">    print(f"\n{'='*80}")</w:t>
        <w:br/>
        <w:t xml:space="preserve">    overall_pass = avg_sf &gt;= 0.9 and avg_ip &gt;= 0.3</w:t>
        <w:br/>
        <w:t xml:space="preserve">    print(f"  OVERALL: {'✅ PASS' if overall_pass else '⚠️ NEEDS TUNING'}")</w:t>
        <w:br/>
        <w:t xml:space="preserve">    print(f"{'='*80}\n")</w:t>
        <w:br/>
        <w:br/>
        <w:t xml:space="preserve">    return all_metrics</w:t>
        <w:br/>
        <w:br/>
        <w:br/>
        <w:t>if __name__ == "__main__":</w:t>
        <w:br/>
        <w:t xml:space="preserve">    print("Loading data...")</w:t>
        <w:br/>
        <w:t xml:space="preserve">    loader = DataLoader()</w:t>
        <w:br/>
        <w:t xml:space="preserve">    catalog = loader.build_program_catalog()</w:t>
        <w:br/>
        <w:t xml:space="preserve">    engine = RecommendationEngine(catalog)</w:t>
        <w:br/>
        <w:t xml:space="preserve">    </w:t>
        <w:br/>
        <w:t xml:space="preserve">    print(f"Catalog: {len(catalog):,} programs")</w:t>
        <w:br/>
        <w:t xml:space="preserve">    </w:t>
        <w:br/>
        <w:t xml:space="preserve">    run_full_evaluation(engine, top_k=10)</w:t>
        <w:br/>
      </w:r>
    </w:p>
    <w:p>
      <w:r>
        <w:br w:type="page"/>
      </w:r>
    </w:p>
    <w:p>
      <w:pPr>
        <w:pStyle w:val="Heading2"/>
      </w:pPr>
      <w:r>
        <w:t>10.x. demo.py</w:t>
      </w:r>
    </w:p>
    <w:p>
      <w:r>
        <w:rPr>
          <w:i/>
          <w:color w:val="5A6A7A"/>
        </w:rPr>
        <w:t>📄 Demo Script — Test Cases</w:t>
      </w:r>
    </w:p>
    <w:p>
      <w:pPr>
        <w:spacing w:before="80" w:after="80"/>
        <w:shd w:fill="F5F5F5" w:val="clear"/>
      </w:pPr>
      <w:r>
        <w:rPr>
          <w:rFonts w:ascii="Consolas" w:hAnsi="Consolas"/>
          <w:color w:val="1A1A2E"/>
          <w:sz w:val="15"/>
        </w:rPr>
        <w:t>"""</w:t>
        <w:br/>
        <w:t>Demo Script — Career &amp; University Recommendation System</w:t>
        <w:br/>
        <w:t>========================================================</w:t>
        <w:br/>
        <w:t>Tests the recommendation engine with sample user profiles.</w:t>
        <w:br/>
        <w:t>"""</w:t>
        <w:br/>
        <w:br/>
        <w:t>import sys</w:t>
        <w:br/>
        <w:t>sys.stdout.reconfigure(encoding="utf-8")</w:t>
        <w:br/>
        <w:br/>
        <w:t>from data_loader import DataLoader</w:t>
        <w:br/>
        <w:t>from recommender import RecommendationEngine, UserProfile, print_recommendations</w:t>
        <w:br/>
        <w:br/>
        <w:br/>
        <w:t>def main():</w:t>
        <w:br/>
        <w:t xml:space="preserve">    print("=" * 80)</w:t>
        <w:br/>
        <w:t xml:space="preserve">    print("  LOADING DATA...")</w:t>
        <w:br/>
        <w:t xml:space="preserve">    print("=" * 80)</w:t>
        <w:br/>
        <w:t xml:space="preserve">    </w:t>
        <w:br/>
        <w:t xml:space="preserve">    loader = DataLoader()</w:t>
        <w:br/>
        <w:t xml:space="preserve">    catalog = loader.build_program_catalog()</w:t>
        <w:br/>
        <w:t xml:space="preserve">    </w:t>
        <w:br/>
        <w:t xml:space="preserve">    print(f"  ✅ Loaded {len(catalog):,} programs")</w:t>
        <w:br/>
        <w:t xml:space="preserve">    print(f"  ✅ {catalog['latest_score_thpt'].notna().sum():,} have THPT scores")</w:t>
        <w:br/>
        <w:t xml:space="preserve">    print(f"  ✅ {catalog['major_group_name'].notna().sum():,} have major group names")</w:t>
        <w:br/>
        <w:t xml:space="preserve">    </w:t>
        <w:br/>
        <w:t xml:space="preserve">    engine = RecommendationEngine(catalog)</w:t>
        <w:br/>
        <w:t xml:space="preserve">    </w:t>
        <w:br/>
        <w:t xml:space="preserve">    # ──────────────────────────────────────────</w:t>
        <w:br/>
        <w:t xml:space="preserve">    # Test Case 1: Học sinh khá, khối A00, Hà Nội</w:t>
        <w:br/>
        <w:t xml:space="preserve">    # ──────────────────────────────────────────</w:t>
        <w:br/>
        <w:t xml:space="preserve">    print("\n\n" + "█" * 80)</w:t>
        <w:br/>
        <w:t xml:space="preserve">    print("  TEST CASE 1: Học sinh khá - Khối A00 - Hà Nội")</w:t>
        <w:br/>
        <w:t xml:space="preserve">    print("█" * 80)</w:t>
        <w:br/>
        <w:t xml:space="preserve">    </w:t>
        <w:br/>
        <w:t xml:space="preserve">    user1 = UserProfile(</w:t>
        <w:br/>
        <w:t xml:space="preserve">        exam_block=["A00"],</w:t>
        <w:br/>
        <w:t xml:space="preserve">        total_score=24.5,</w:t>
        <w:br/>
        <w:t xml:space="preserve">        province="Hà Nội",</w:t>
        <w:br/>
        <w:t xml:space="preserve">        subject_scores={"Toán": 8.5, "Vật lý": 8.0, "Hóa học": 8.0},</w:t>
        <w:br/>
        <w:t xml:space="preserve">        preferred_provinces=["Hà Nội", "TP.HCM"],</w:t>
        <w:br/>
        <w:t xml:space="preserve">        interest_keywords=["công nghệ", "phần mềm", "máy tính", "kỹ thuật"],</w:t>
        <w:br/>
        <w:t xml:space="preserve">        major_group_names=["Khoa học máy tính - Kỹ thuật phần mềm"],</w:t>
        <w:br/>
        <w:t xml:space="preserve">    )</w:t>
        <w:br/>
        <w:t xml:space="preserve">    </w:t>
        <w:br/>
        <w:t xml:space="preserve">    result1 = engine.recommend(user1, top_k=10)</w:t>
        <w:br/>
        <w:t xml:space="preserve">    print_recommendations(result1)</w:t>
        <w:br/>
        <w:br/>
        <w:t xml:space="preserve">    # ──────────────────────────────────────────</w:t>
        <w:br/>
        <w:t xml:space="preserve">    # Test Case 2: Học sinh giỏi, khối D01, TP.HCM, budget limited</w:t>
        <w:br/>
        <w:t xml:space="preserve">    # ──────────────────────────────────────────</w:t>
        <w:br/>
        <w:t xml:space="preserve">    print("\n\n" + "█" * 80)</w:t>
        <w:br/>
        <w:t xml:space="preserve">    print("  TEST CASE 2: Học sinh giỏi - Khối D01 - TP.HCM - Budget hạn chế")</w:t>
        <w:br/>
        <w:t xml:space="preserve">    print("█" * 80)</w:t>
        <w:br/>
        <w:t xml:space="preserve">    </w:t>
        <w:br/>
        <w:t xml:space="preserve">    user2 = UserProfile(</w:t>
        <w:br/>
        <w:t xml:space="preserve">        exam_block=["D01"],</w:t>
        <w:br/>
        <w:t xml:space="preserve">        total_score=27.0,</w:t>
        <w:br/>
        <w:t xml:space="preserve">        province="TP.HCM",</w:t>
        <w:br/>
        <w:t xml:space="preserve">        subject_scores={"Toán": 9.0, "Văn": 8.5, "Tiếng Anh": 9.5},</w:t>
        <w:br/>
        <w:t xml:space="preserve">        budget_max=30_000_000,  # 30 triệu/năm</w:t>
        <w:br/>
        <w:t xml:space="preserve">        preferred_provinces=["TP.HCM"],</w:t>
        <w:br/>
        <w:t xml:space="preserve">        university_type="Công lập",</w:t>
        <w:br/>
        <w:t xml:space="preserve">        interest_keywords=["kinh doanh", "quản trị", "tài chính", "marketing"],</w:t>
        <w:br/>
        <w:t xml:space="preserve">        major_group_names=["Kinh tế - Quản trị kinh doanh", "Kế toán - Kiểm toán"],</w:t>
        <w:br/>
        <w:t xml:space="preserve">    )</w:t>
        <w:br/>
        <w:t xml:space="preserve">    </w:t>
        <w:br/>
        <w:t xml:space="preserve">    result2 = engine.recommend(user2, top_k=10)</w:t>
        <w:br/>
        <w:t xml:space="preserve">    print_recommendations(result2)</w:t>
        <w:br/>
        <w:br/>
        <w:t xml:space="preserve">    # ──────────────────────────────────────────</w:t>
        <w:br/>
        <w:t xml:space="preserve">    # Test Case 3: Học sinh trung bình, tỉnh lẻ, chưa biết ngành</w:t>
        <w:br/>
        <w:t xml:space="preserve">    # (Cold Start - Level 1 only)</w:t>
        <w:br/>
        <w:t xml:space="preserve">    # ──────────────────────────────────────────</w:t>
        <w:br/>
        <w:t xml:space="preserve">    print("\n\n" + "█" * 80)</w:t>
        <w:br/>
        <w:t xml:space="preserve">    print("  TEST CASE 3: Cold Start - Chỉ có thông tin cơ bản")</w:t>
        <w:br/>
        <w:t xml:space="preserve">    print("█" * 80)</w:t>
        <w:br/>
        <w:t xml:space="preserve">    </w:t>
        <w:br/>
        <w:t xml:space="preserve">    user3 = UserProfile(</w:t>
        <w:br/>
        <w:t xml:space="preserve">        exam_block=["A00", "A01"],</w:t>
        <w:br/>
        <w:t xml:space="preserve">        total_score=20.0,</w:t>
      </w:r>
    </w:p>
    <w:p>
      <w:pPr>
        <w:spacing w:before="80" w:after="80"/>
        <w:shd w:fill="F5F5F5" w:val="clear"/>
      </w:pPr>
      <w:r>
        <w:rPr>
          <w:rFonts w:ascii="Consolas" w:hAnsi="Consolas"/>
          <w:color w:val="1A1A2E"/>
          <w:sz w:val="15"/>
        </w:rPr>
        <w:t xml:space="preserve">        province="Nghệ An",</w:t>
        <w:br/>
        <w:t xml:space="preserve">    )</w:t>
        <w:br/>
        <w:t xml:space="preserve">    </w:t>
        <w:br/>
        <w:t xml:space="preserve">    result3 = engine.recommend(user3, top_k=10)</w:t>
        <w:br/>
        <w:t xml:space="preserve">    print_recommendations(result3)</w:t>
        <w:br/>
        <w:br/>
        <w:t xml:space="preserve">    # ──────────────────────────────────────────</w:t>
        <w:br/>
        <w:t xml:space="preserve">    # Test Case 4: Học sinh muốn ngành Y, điểm rất cao</w:t>
        <w:br/>
        <w:t xml:space="preserve">    # ──────────────────────────────────────────</w:t>
        <w:br/>
        <w:t xml:space="preserve">    print("\n\n" + "█" * 80)</w:t>
        <w:br/>
        <w:t xml:space="preserve">    print("  TEST CASE 4: Ngành Y Dược - Điểm cao")</w:t>
        <w:br/>
        <w:t xml:space="preserve">    print("█" * 80)</w:t>
        <w:br/>
        <w:t xml:space="preserve">    </w:t>
        <w:br/>
        <w:t xml:space="preserve">    user4 = UserProfile(</w:t>
        <w:br/>
        <w:t xml:space="preserve">        exam_block=["B00"],</w:t>
        <w:br/>
        <w:t xml:space="preserve">        total_score=28.5,</w:t>
        <w:br/>
        <w:t xml:space="preserve">        province="Hà Nội",</w:t>
        <w:br/>
        <w:t xml:space="preserve">        subject_scores={"Toán": 9.5, "Hóa học": 9.5, "Sinh học": 9.5},</w:t>
        <w:br/>
        <w:t xml:space="preserve">        preferred_provinces=["Hà Nội", "TP.HCM", "Huế"],</w:t>
        <w:br/>
        <w:t xml:space="preserve">        interest_keywords=["y khoa", "dược", "y tế", "sức khỏe"],</w:t>
        <w:br/>
        <w:t xml:space="preserve">        major_group_names=["Y - Dược"],</w:t>
        <w:br/>
        <w:t xml:space="preserve">    )</w:t>
        <w:br/>
        <w:t xml:space="preserve">    </w:t>
        <w:br/>
        <w:t xml:space="preserve">    result4 = engine.recommend(user4, top_k=10)</w:t>
        <w:br/>
        <w:t xml:space="preserve">    print_recommendations(result4)</w:t>
        <w:br/>
        <w:br/>
        <w:t xml:space="preserve">    # ──────────────────────────────────────────</w:t>
        <w:br/>
        <w:t xml:space="preserve">    # Summary</w:t>
        <w:br/>
        <w:t xml:space="preserve">    # ──────────────────────────────────────────</w:t>
        <w:br/>
        <w:t xml:space="preserve">    print("\n" + "=" * 80)</w:t>
        <w:br/>
        <w:t xml:space="preserve">    print("  ALL TEST CASES COMPLETED")</w:t>
        <w:br/>
        <w:t xml:space="preserve">    print("=" * 80)</w:t>
        <w:br/>
        <w:t xml:space="preserve">    for i, result in enumerate([result1, result2, result3, result4], 1):</w:t>
        <w:br/>
        <w:t xml:space="preserve">        meta = result["metadata"]</w:t>
        <w:br/>
        <w:t xml:space="preserve">        recs = result["recommendations"]</w:t>
        <w:br/>
        <w:t xml:space="preserve">        safety = meta.get("safety_distribution", {})</w:t>
        <w:br/>
        <w:t xml:space="preserve">        print(f"  Test {i}: {meta['after_filter']:,} candidates → {len(recs)} recommendations | Safety: {safety}")</w:t>
        <w:br/>
        <w:br/>
        <w:br/>
        <w:t>if __name__ == "__main__":</w:t>
        <w:br/>
        <w:t xml:space="preserve">    main()</w:t>
        <w:br/>
      </w:r>
    </w:p>
    <w:p>
      <w:r>
        <w:br w:type="page"/>
      </w:r>
    </w:p>
    <w:p>
      <w:pPr>
        <w:pStyle w:val="Heading2"/>
      </w:pPr>
      <w:r>
        <w:t>10.x. db_introspection.py</w:t>
      </w:r>
    </w:p>
    <w:p>
      <w:r>
        <w:rPr>
          <w:i/>
          <w:color w:val="5A6A7A"/>
        </w:rPr>
        <w:t>📄 Database Introspection — Khảo sát Schema</w:t>
      </w:r>
    </w:p>
    <w:p>
      <w:pPr>
        <w:spacing w:before="80" w:after="80"/>
        <w:shd w:fill="F5F5F5" w:val="clear"/>
      </w:pPr>
      <w:r>
        <w:rPr>
          <w:rFonts w:ascii="Consolas" w:hAnsi="Consolas"/>
          <w:color w:val="1A1A2E"/>
          <w:sz w:val="15"/>
        </w:rPr>
        <w:t>"""</w:t>
        <w:br/>
        <w:t>Database Introspection Script</w:t>
        <w:br/>
        <w:t>=============================</w:t>
        <w:br/>
        <w:t>Career &amp; University Recommendation System - Phase 1</w:t>
        <w:br/>
        <w:br/>
        <w:t>This script connects to the PostgreSQL database, introspects the full schema,</w:t>
        <w:br/>
        <w:t>and produces a Data Dictionary + ER Map summary.</w:t>
        <w:br/>
        <w:br/>
        <w:t>SAFETY: All operations are READ-ONLY. No INSERT/UPDATE/DELETE/DROP.</w:t>
        <w:br/>
        <w:t>"""</w:t>
        <w:br/>
        <w:br/>
        <w:t>import os</w:t>
        <w:br/>
        <w:t>import sys</w:t>
        <w:br/>
        <w:t>from dotenv import load_dotenv</w:t>
        <w:br/>
        <w:t>from sqlalchemy import create_engine, inspect, text</w:t>
        <w:br/>
        <w:t>from tabulate import tabulate</w:t>
        <w:br/>
        <w:t>import json</w:t>
        <w:br/>
        <w:br/>
        <w:t># ──────────────────────────────────────────────</w:t>
        <w:br/>
        <w:t># 1. Load environment variables</w:t>
        <w:br/>
        <w:t># ──────────────────────────────────────────────</w:t>
        <w:br/>
        <w:t>load_dotenv(override=True)</w:t>
        <w:br/>
        <w:br/>
        <w:t>DATABASE_URL = os.getenv("DATABASE_URL")</w:t>
        <w:br/>
        <w:t>if not DATABASE_URL:</w:t>
        <w:br/>
        <w:t xml:space="preserve">    print("❌ ERROR: DATABASE_URL not found in .env file.")</w:t>
        <w:br/>
        <w:t xml:space="preserve">    print("   Please update .env with your PostgreSQL connection string.")</w:t>
        <w:br/>
        <w:t xml:space="preserve">    print("   Format: postgresql://user:password@host:port/dbname")</w:t>
        <w:br/>
        <w:t xml:space="preserve">    sys.exit(1)</w:t>
        <w:br/>
        <w:br/>
        <w:t># ──────────────────────────────────────────────</w:t>
        <w:br/>
        <w:t># 2. Connect to Database (READ-ONLY intent)</w:t>
        <w:br/>
        <w:t># ──────────────────────────────────────────────</w:t>
        <w:br/>
        <w:t>print("🔌 Connecting to database...")</w:t>
        <w:br/>
        <w:t>try:</w:t>
        <w:br/>
        <w:t xml:space="preserve">    engine = create_engine(DATABASE_URL, echo=False)</w:t>
        <w:br/>
        <w:t xml:space="preserve">    # Test connection</w:t>
        <w:br/>
        <w:t xml:space="preserve">    with engine.connect() as conn:</w:t>
        <w:br/>
        <w:t xml:space="preserve">        result = conn.execute(text("SELECT 1"))</w:t>
        <w:br/>
        <w:t xml:space="preserve">        result.fetchone()</w:t>
        <w:br/>
        <w:t xml:space="preserve">    print("✅ Database connection successful!\n")</w:t>
        <w:br/>
        <w:t>except Exception as e:</w:t>
        <w:br/>
        <w:t xml:space="preserve">    print(f"❌ Connection failed: {e}")</w:t>
        <w:br/>
        <w:t xml:space="preserve">    sys.exit(1)</w:t>
        <w:br/>
        <w:br/>
        <w:t>inspector = inspect(engine)</w:t>
        <w:br/>
        <w:br/>
        <w:t># ──────────────────────────────────────────────</w:t>
        <w:br/>
        <w:t># 3. Pull Schema Information</w:t>
        <w:br/>
        <w:t># ──────────────────────────────────────────────</w:t>
        <w:br/>
        <w:t>schemas = inspector.get_schema_names()</w:t>
        <w:br/>
        <w:t>print(f"📂 Available schemas: {schemas}\n")</w:t>
        <w:br/>
        <w:br/>
        <w:t># We'll focus on 'public' schema by default, but scan all non-system schemas</w:t>
        <w:br/>
        <w:t>target_schemas = [s for s in schemas if s not in ('information_schema', 'pg_catalog', 'pg_toast')]</w:t>
        <w:br/>
        <w:br/>
        <w:t>data_dictionary = {}</w:t>
        <w:br/>
        <w:t>er_relationships = []</w:t>
        <w:br/>
        <w:br/>
        <w:t>for schema in target_schemas:</w:t>
        <w:br/>
        <w:t xml:space="preserve">    table_names = inspector.get_table_names(schema=schema)</w:t>
        <w:br/>
        <w:t xml:space="preserve">    if not table_names:</w:t>
        <w:br/>
        <w:t xml:space="preserve">        continue</w:t>
        <w:br/>
        <w:t xml:space="preserve">    </w:t>
        <w:br/>
        <w:t xml:space="preserve">    print(f"{'='*70}")</w:t>
        <w:br/>
        <w:t xml:space="preserve">    print(f"📋 SCHEMA: {schema} ({len(table_names)} tables)")</w:t>
        <w:br/>
        <w:t xml:space="preserve">    print(f"{'='*70}\n")</w:t>
        <w:br/>
        <w:t xml:space="preserve">    </w:t>
        <w:br/>
        <w:t xml:space="preserve">    for table_name in sorted(table_names):</w:t>
        <w:br/>
        <w:t xml:space="preserve">        full_table_name = f"{schema}.{table_name}" if schema != "public" else table_name</w:t>
        <w:br/>
        <w:t xml:space="preserve">        </w:t>
        <w:br/>
        <w:t xml:space="preserve">        # Get columns</w:t>
        <w:br/>
        <w:t xml:space="preserve">        columns = inspector.get_columns(table_name, schema=schema)</w:t>
        <w:br/>
        <w:t xml:space="preserve">        </w:t>
        <w:br/>
        <w:t xml:space="preserve">        # Get primary keys</w:t>
        <w:br/>
        <w:t xml:space="preserve">        pk_constraint = inspector.get_pk_constraint(table_name, schema=schema)</w:t>
        <w:br/>
        <w:t xml:space="preserve">        pk_columns = pk_constraint.get("constrained_columns", []) if pk_constraint else []</w:t>
        <w:br/>
        <w:t xml:space="preserve">        </w:t>
        <w:br/>
        <w:t xml:space="preserve">        # Get foreign keys</w:t>
        <w:br/>
        <w:t xml:space="preserve">        foreign_keys = inspector.get_foreign_keys(table_name, schema=schema)</w:t>
      </w:r>
    </w:p>
    <w:p>
      <w:pPr>
        <w:spacing w:before="80" w:after="80"/>
        <w:shd w:fill="F5F5F5" w:val="clear"/>
      </w:pPr>
      <w:r>
        <w:rPr>
          <w:rFonts w:ascii="Consolas" w:hAnsi="Consolas"/>
          <w:color w:val="1A1A2E"/>
          <w:sz w:val="15"/>
        </w:rPr>
        <w:t xml:space="preserve">        fk_columns = {fk["constrained_columns"][0]: fk for fk in foreign_keys if fk.get("constrained_columns")}</w:t>
        <w:br/>
        <w:t xml:space="preserve">        </w:t>
        <w:br/>
        <w:t xml:space="preserve">        # Get row count (READ-ONLY)</w:t>
        <w:br/>
        <w:t xml:space="preserve">        try:</w:t>
        <w:br/>
        <w:t xml:space="preserve">            with engine.connect() as conn:</w:t>
        <w:br/>
        <w:t xml:space="preserve">                count_result = conn.execute(</w:t>
        <w:br/>
        <w:t xml:space="preserve">                    text(f'SELECT COUNT(*) FROM "{schema}"."{table_name}"')</w:t>
        <w:br/>
        <w:t xml:space="preserve">                )</w:t>
        <w:br/>
        <w:t xml:space="preserve">                row_count = count_result.scalar()</w:t>
        <w:br/>
        <w:t xml:space="preserve">        except Exception:</w:t>
        <w:br/>
        <w:t xml:space="preserve">            row_count = "N/A"</w:t>
        <w:br/>
        <w:t xml:space="preserve">        </w:t>
        <w:br/>
        <w:t xml:space="preserve">        # Build table info</w:t>
        <w:br/>
        <w:t xml:space="preserve">        table_info = {</w:t>
        <w:br/>
        <w:t xml:space="preserve">            "schema": schema,</w:t>
        <w:br/>
        <w:t xml:space="preserve">            "row_count": row_count,</w:t>
        <w:br/>
        <w:t xml:space="preserve">            "columns": [],</w:t>
        <w:br/>
        <w:t xml:space="preserve">            "primary_keys": pk_columns,</w:t>
        <w:br/>
        <w:t xml:space="preserve">            "foreign_keys": foreign_keys,</w:t>
        <w:br/>
        <w:t xml:space="preserve">        }</w:t>
        <w:br/>
        <w:t xml:space="preserve">        </w:t>
        <w:br/>
        <w:t xml:space="preserve">        # Prepare display table</w:t>
        <w:br/>
        <w:t xml:space="preserve">        col_rows = []</w:t>
        <w:br/>
        <w:t xml:space="preserve">        for col in columns:</w:t>
        <w:br/>
        <w:t xml:space="preserve">            col_name = col["name"]</w:t>
        <w:br/>
        <w:t xml:space="preserve">            col_type = str(col["type"])</w:t>
        <w:br/>
        <w:t xml:space="preserve">            nullable = "✓" if col.get("nullable", True) else "✗"</w:t>
        <w:br/>
        <w:t xml:space="preserve">            is_pk = "🔑 PK" if col_name in pk_columns else ""</w:t>
        <w:br/>
        <w:t xml:space="preserve">            is_fk = ""</w:t>
        <w:br/>
        <w:t xml:space="preserve">            </w:t>
        <w:br/>
        <w:t xml:space="preserve">            if col_name in fk_columns:</w:t>
        <w:br/>
        <w:t xml:space="preserve">                fk = fk_columns[col_name]</w:t>
        <w:br/>
        <w:t xml:space="preserve">                ref_table = fk.get("referred_table", "?")</w:t>
        <w:br/>
        <w:t xml:space="preserve">                ref_schema = fk.get("referred_schema", schema)</w:t>
        <w:br/>
        <w:t xml:space="preserve">                ref_cols = fk.get("referred_columns", ["?"])</w:t>
        <w:br/>
        <w:t xml:space="preserve">                is_fk = f"🔗 FK → {ref_schema}.{ref_table}({', '.join(ref_cols)})"</w:t>
        <w:br/>
        <w:t xml:space="preserve">                </w:t>
        <w:br/>
        <w:t xml:space="preserve">                er_relationships.append({</w:t>
        <w:br/>
        <w:t xml:space="preserve">                    "from_table": f"{schema}.{table_name}",</w:t>
        <w:br/>
        <w:t xml:space="preserve">                    "from_column": col_name,</w:t>
        <w:br/>
        <w:t xml:space="preserve">                    "to_table": f"{ref_schema}.{ref_table}",</w:t>
        <w:br/>
        <w:t xml:space="preserve">                    "to_column": ", ".join(ref_cols),</w:t>
        <w:br/>
        <w:t xml:space="preserve">                })</w:t>
        <w:br/>
        <w:t xml:space="preserve">            </w:t>
        <w:br/>
        <w:t xml:space="preserve">            col_rows.append([col_name, col_type, nullable, is_pk, is_fk])</w:t>
        <w:br/>
        <w:t xml:space="preserve">            table_info["columns"].append({</w:t>
        <w:br/>
        <w:t xml:space="preserve">                "name": col_name,</w:t>
        <w:br/>
        <w:t xml:space="preserve">                "type": col_type,</w:t>
        <w:br/>
        <w:t xml:space="preserve">                "nullable": col.get("nullable", True),</w:t>
        <w:br/>
        <w:t xml:space="preserve">                "is_pk": col_name in pk_columns,</w:t>
        <w:br/>
        <w:t xml:space="preserve">                "is_fk": col_name in fk_columns,</w:t>
        <w:br/>
        <w:t xml:space="preserve">            })</w:t>
        <w:br/>
        <w:t xml:space="preserve">        </w:t>
        <w:br/>
        <w:t xml:space="preserve">        data_dictionary[full_table_name] = table_info</w:t>
        <w:br/>
        <w:t xml:space="preserve">        </w:t>
        <w:br/>
        <w:t xml:space="preserve">        # Print table summary</w:t>
        <w:br/>
        <w:t xml:space="preserve">        print(f"┌─ 📊 TABLE: {full_table_name}  (Rows: {row_count:,} )" if isinstance(row_count, int) else f"┌─ 📊 TABLE: {full_table_name}  (Rows: {row_count})")</w:t>
        <w:br/>
        <w:t xml:space="preserve">        print(f"│")</w:t>
        <w:br/>
        <w:t xml:space="preserve">        print(tabulate(</w:t>
        <w:br/>
        <w:t xml:space="preserve">            col_rows,</w:t>
        <w:br/>
        <w:t xml:space="preserve">            headers=["Column", "Type", "Nullable", "Key", "Reference"],</w:t>
        <w:br/>
        <w:t xml:space="preserve">            tablefmt="pipe",</w:t>
        <w:br/>
        <w:t xml:space="preserve">            stralign="left",</w:t>
        <w:br/>
        <w:t xml:space="preserve">        ))</w:t>
        <w:br/>
        <w:t xml:space="preserve">        print(f"│")</w:t>
        <w:br/>
        <w:t xml:space="preserve">        print(f"└─────────────────────────────────────────\n")</w:t>
        <w:br/>
        <w:br/>
        <w:br/>
        <w:t># ──────────────────────────────────────────────</w:t>
        <w:br/>
        <w:t># 4. Entity-Relationship Map</w:t>
        <w:br/>
        <w:t># ──────────────────────────────────────────────</w:t>
        <w:br/>
        <w:t>print(f"\n{'='*70}")</w:t>
        <w:br/>
        <w:t>print(f"🔗 ENTITY-RELATIONSHIP MAP")</w:t>
        <w:br/>
        <w:t>print(f"{'='*70}\n")</w:t>
        <w:br/>
        <w:br/>
        <w:t>if er_relationships:</w:t>
        <w:br/>
        <w:t xml:space="preserve">    er_rows = []</w:t>
        <w:br/>
        <w:t xml:space="preserve">    for rel in er_relationships:</w:t>
        <w:br/>
        <w:t xml:space="preserve">        er_rows.append([</w:t>
        <w:br/>
        <w:t xml:space="preserve">            rel["from_table"],</w:t>
      </w:r>
    </w:p>
    <w:p>
      <w:pPr>
        <w:spacing w:before="80" w:after="80"/>
        <w:shd w:fill="F5F5F5" w:val="clear"/>
      </w:pPr>
      <w:r>
        <w:rPr>
          <w:rFonts w:ascii="Consolas" w:hAnsi="Consolas"/>
          <w:color w:val="1A1A2E"/>
          <w:sz w:val="15"/>
        </w:rPr>
        <w:t xml:space="preserve">            rel["from_column"],</w:t>
        <w:br/>
        <w:t xml:space="preserve">            "──→",</w:t>
        <w:br/>
        <w:t xml:space="preserve">            rel["to_table"],</w:t>
        <w:br/>
        <w:t xml:space="preserve">            rel["to_column"],</w:t>
        <w:br/>
        <w:t xml:space="preserve">        ])</w:t>
        <w:br/>
        <w:t xml:space="preserve">    print(tabulate(</w:t>
        <w:br/>
        <w:t xml:space="preserve">        er_rows,</w:t>
        <w:br/>
        <w:t xml:space="preserve">        headers=["From Table", "FK Column", "", "To Table", "Referenced Column"],</w:t>
        <w:br/>
        <w:t xml:space="preserve">        tablefmt="pipe",</w:t>
        <w:br/>
        <w:t xml:space="preserve">        stralign="left",</w:t>
        <w:br/>
        <w:t xml:space="preserve">    ))</w:t>
        <w:br/>
        <w:t>else:</w:t>
        <w:br/>
        <w:t xml:space="preserve">    print("⚠️  No foreign key relationships detected.")</w:t>
        <w:br/>
        <w:t xml:space="preserve">    print("   Tables may use implicit relationships (matching column names).")</w:t>
        <w:br/>
        <w:br/>
        <w:t># ──────────────────────────────────────────────</w:t>
        <w:br/>
        <w:t># 5. Feature Readiness Assessment</w:t>
        <w:br/>
        <w:t># ──────────────────────────────────────────────</w:t>
        <w:br/>
        <w:t>print(f"\n\n{'='*70}")</w:t>
        <w:br/>
        <w:t>print(f"📝 FEATURE READINESS ASSESSMENT FOR RECOMMENDATION SYSTEM")</w:t>
        <w:br/>
        <w:t>print(f"{'='*70}\n")</w:t>
        <w:br/>
        <w:br/>
        <w:t># Define what we look for</w:t>
        <w:br/>
        <w:t>desired_features = {</w:t>
        <w:br/>
        <w:t xml:space="preserve">    "Điểm thi / Exam Scores": ["diem", "score", "grade", "mark", "point", "exam", "thi", "ket_qua"],</w:t>
        <w:br/>
        <w:t xml:space="preserve">    "Khối thi / Exam Groups": ["khoi", "block", "group", "to_hop", "combination"],</w:t>
        <w:br/>
        <w:t xml:space="preserve">    "MBTI Personality": ["mbti", "personality", "tinh_cach", "trait"],</w:t>
        <w:br/>
        <w:t xml:space="preserve">    "Holland Code": ["holland", "riasec", "interest", "so_thich"],</w:t>
        <w:br/>
        <w:t xml:space="preserve">    "Ngành học / Major": ["nganh", "major", "field", "chuyen_nganh", "specialization", "career"],</w:t>
        <w:br/>
        <w:t xml:space="preserve">    "Trường ĐH / University": ["truong", "university", "school", "institution", "dai_hoc"],</w:t>
        <w:br/>
        <w:t xml:space="preserve">    "Điểm chuẩn / Admission Score": ["diem_chuan", "admission", "cutoff", "benchmark"],</w:t>
        <w:br/>
        <w:t xml:space="preserve">    "User Profile / Demographics": ["user", "student", "hoc_sinh", "profile", "sinh_vien"],</w:t>
        <w:br/>
        <w:t xml:space="preserve">    "Lịch sử tương tác / Interaction": ["history", "interaction", "click", "view", "rating", "feedback"],</w:t>
        <w:br/>
        <w:t>}</w:t>
        <w:br/>
        <w:br/>
        <w:t>all_columns_lower = []</w:t>
        <w:br/>
        <w:t>all_table_names_lower = []</w:t>
        <w:br/>
        <w:t>for tbl_name, tbl_info in data_dictionary.items():</w:t>
        <w:br/>
        <w:t xml:space="preserve">    all_table_names_lower.append(tbl_name.lower())</w:t>
        <w:br/>
        <w:t xml:space="preserve">    for col in tbl_info["columns"]:</w:t>
        <w:br/>
        <w:t xml:space="preserve">        all_columns_lower.append(col["name"].lower())</w:t>
        <w:br/>
        <w:br/>
        <w:t>print(f"{'Feature Category':&lt;45} {'Status':&lt;10} {'Evidence'}")</w:t>
        <w:br/>
        <w:t>print(f"{'-'*45} {'-'*10} {'-'*40}")</w:t>
        <w:br/>
        <w:br/>
        <w:t>for feature, keywords in desired_features.items():</w:t>
        <w:br/>
        <w:t xml:space="preserve">    found_evidence = []</w:t>
        <w:br/>
        <w:t xml:space="preserve">    for kw in keywords:</w:t>
        <w:br/>
        <w:t xml:space="preserve">        for col in all_columns_lower:</w:t>
        <w:br/>
        <w:t xml:space="preserve">            if kw in col:</w:t>
        <w:br/>
        <w:t xml:space="preserve">                found_evidence.append(f"col:{col}")</w:t>
        <w:br/>
        <w:t xml:space="preserve">        for tbl in all_table_names_lower:</w:t>
        <w:br/>
        <w:t xml:space="preserve">            if kw in tbl:</w:t>
        <w:br/>
        <w:t xml:space="preserve">                found_evidence.append(f"tbl:{tbl}")</w:t>
        <w:br/>
        <w:t xml:space="preserve">    </w:t>
        <w:br/>
        <w:t xml:space="preserve">    # Deduplicate</w:t>
        <w:br/>
        <w:t xml:space="preserve">    found_evidence = list(set(found_evidence))</w:t>
        <w:br/>
        <w:t xml:space="preserve">    </w:t>
        <w:br/>
        <w:t xml:space="preserve">    if found_evidence:</w:t>
        <w:br/>
        <w:t xml:space="preserve">        status = "✅ Found"</w:t>
        <w:br/>
        <w:t xml:space="preserve">        evidence_str = ", ".join(found_evidence[:5])</w:t>
        <w:br/>
        <w:t xml:space="preserve">        if len(found_evidence) &gt; 5:</w:t>
        <w:br/>
        <w:t xml:space="preserve">            evidence_str += f" (+{len(found_evidence)-5} more)"</w:t>
        <w:br/>
        <w:t xml:space="preserve">    else:</w:t>
        <w:br/>
        <w:t xml:space="preserve">        status = "❌ Missing"</w:t>
        <w:br/>
        <w:t xml:space="preserve">        evidence_str = "—"</w:t>
        <w:br/>
        <w:t xml:space="preserve">    </w:t>
        <w:br/>
        <w:t xml:space="preserve">    print(f"{feature:&lt;45} {status:&lt;10} {evidence_str}")</w:t>
        <w:br/>
        <w:br/>
        <w:t>print(f"\n{'='*70}")</w:t>
        <w:br/>
        <w:t>print(f"📊 SUMMARY")</w:t>
        <w:br/>
        <w:t>print(f"{'='*70}")</w:t>
        <w:br/>
        <w:t>print(f"Total schemas scanned : {len(target_schemas)}")</w:t>
        <w:br/>
        <w:t>print(f"Total tables found    : {len(data_dictionary)}")</w:t>
        <w:br/>
        <w:t>print(f"Total relationships   : {len(er_relationships)}")</w:t>
        <w:br/>
        <w:t>print(f"{'='*70}\n")</w:t>
        <w:br/>
        <w:br/>
        <w:t># ──────────────────────────────────────────────</w:t>
        <w:br/>
        <w:t># 6. Export schema to JSON for later phases</w:t>
        <w:br/>
        <w:t># ──────────────────────────────────────────────</w:t>
      </w:r>
    </w:p>
    <w:p>
      <w:pPr>
        <w:spacing w:before="80" w:after="80"/>
        <w:shd w:fill="F5F5F5" w:val="clear"/>
      </w:pPr>
      <w:r>
        <w:rPr>
          <w:rFonts w:ascii="Consolas" w:hAnsi="Consolas"/>
          <w:color w:val="1A1A2E"/>
          <w:sz w:val="15"/>
        </w:rPr>
        <w:t>output_path = os.path.join(os.path.dirname(__file__), "schema_snapshot.json")</w:t>
        <w:br/>
        <w:t>export_data = {</w:t>
        <w:br/>
        <w:t xml:space="preserve">    "schemas": target_schemas,</w:t>
        <w:br/>
        <w:t xml:space="preserve">    "tables": {},</w:t>
        <w:br/>
        <w:t xml:space="preserve">    "relationships": er_relationships,</w:t>
        <w:br/>
        <w:t>}</w:t>
        <w:br/>
        <w:t>for tbl_name, tbl_info in data_dictionary.items():</w:t>
        <w:br/>
        <w:t xml:space="preserve">    export_data["tables"][tbl_name] = {</w:t>
        <w:br/>
        <w:t xml:space="preserve">        "schema": tbl_info["schema"],</w:t>
        <w:br/>
        <w:t xml:space="preserve">        "row_count": tbl_info["row_count"] if isinstance(tbl_info["row_count"], int) else 0,</w:t>
        <w:br/>
        <w:t xml:space="preserve">        "columns": tbl_info["columns"],</w:t>
        <w:br/>
        <w:t xml:space="preserve">        "primary_keys": tbl_info["primary_keys"],</w:t>
        <w:br/>
        <w:t xml:space="preserve">    }</w:t>
        <w:br/>
        <w:br/>
        <w:t>with open(output_path, "w", encoding="utf-8") as f:</w:t>
        <w:br/>
        <w:t xml:space="preserve">    json.dump(export_data, f, indent=2, ensure_ascii=False, default=str)</w:t>
        <w:br/>
        <w:br/>
        <w:t>print(f"💾 Schema snapshot exported to: {output_path}")</w:t>
        <w:br/>
        <w:t>print(f"\n🏁 Phase 1 introspection complete. Review the output above.")</w:t>
        <w:br/>
        <w:t>print(f"   When ready, proceed to Phase 2 (EDA.ipynb generation).")</w:t>
        <w:br/>
      </w:r>
    </w:p>
    <w:p>
      <w:r>
        <w:br w:type="page"/>
      </w:r>
    </w:p>
    <w:p>
      <w:pPr>
        <w:pStyle w:val="Heading2"/>
      </w:pPr>
      <w:r>
        <w:t>10.x. requirements.txt</w:t>
      </w:r>
    </w:p>
    <w:p>
      <w:r>
        <w:rPr>
          <w:i/>
          <w:color w:val="5A6A7A"/>
        </w:rPr>
        <w:t>📄 Dependencies</w:t>
      </w:r>
    </w:p>
    <w:p>
      <w:pPr>
        <w:spacing w:before="80" w:after="80"/>
        <w:shd w:fill="F5F5F5" w:val="clear"/>
      </w:pPr>
      <w:r>
        <w:rPr>
          <w:rFonts w:ascii="Consolas" w:hAnsi="Consolas"/>
          <w:color w:val="1A1A2E"/>
          <w:sz w:val="15"/>
        </w:rPr>
        <w:t>pandas&gt;=2.0.0</w:t>
        <w:br/>
        <w:t>psycopg2-binary&gt;=2.9.0</w:t>
        <w:br/>
        <w:t>sqlalchemy&gt;=2.0.0</w:t>
        <w:br/>
        <w:t>python-dotenv&gt;=1.0.0</w:t>
        <w:br/>
        <w:t>jupyter&gt;=1.0.0</w:t>
        <w:br/>
        <w:t>seaborn&gt;=0.13.0</w:t>
        <w:br/>
        <w:t>scikit-learn&gt;=1.3.0</w:t>
        <w:br/>
        <w:t>matplotlib&gt;=3.7.0</w:t>
        <w:br/>
        <w:t>tabulate&gt;=0.9.0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40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